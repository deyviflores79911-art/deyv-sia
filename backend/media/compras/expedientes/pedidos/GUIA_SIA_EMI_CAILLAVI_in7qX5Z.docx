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C385E" w14:textId="77777777" w:rsidR="00D0408E" w:rsidRPr="00FB46A0" w:rsidRDefault="00000000">
      <w:pPr>
        <w:jc w:val="center"/>
        <w:rPr>
          <w:lang w:val="es-BO"/>
        </w:rPr>
      </w:pPr>
      <w:r w:rsidRPr="00FB46A0">
        <w:rPr>
          <w:b/>
          <w:sz w:val="40"/>
          <w:lang w:val="es-BO"/>
        </w:rPr>
        <w:t>GUÍA COMPLETA DE EXPOSICIÓN – SISTEMA SIA</w:t>
      </w:r>
    </w:p>
    <w:p w14:paraId="09E605EF" w14:textId="77777777" w:rsidR="00D0408E" w:rsidRPr="00FB46A0" w:rsidRDefault="00000000">
      <w:pPr>
        <w:pStyle w:val="Ttulo1"/>
        <w:rPr>
          <w:lang w:val="es-BO"/>
        </w:rPr>
      </w:pPr>
      <w:r w:rsidRPr="00FB46A0">
        <w:rPr>
          <w:lang w:val="es-BO"/>
        </w:rPr>
        <w:t>3. REGLA DE LENGUAJE: NO AFIRMAR QUE YA ESTÁ IMPLEMENTADO</w:t>
      </w:r>
    </w:p>
    <w:tbl>
      <w:tblPr>
        <w:tblStyle w:val="Tablaconcuadrcula"/>
        <w:tblW w:w="0" w:type="auto"/>
        <w:jc w:val="center"/>
        <w:tblLook w:val="04A0" w:firstRow="1" w:lastRow="0" w:firstColumn="1" w:lastColumn="0" w:noHBand="0" w:noVBand="1"/>
      </w:tblPr>
      <w:tblGrid>
        <w:gridCol w:w="4698"/>
        <w:gridCol w:w="4698"/>
      </w:tblGrid>
      <w:tr w:rsidR="00D0408E" w14:paraId="0296F1FC" w14:textId="77777777">
        <w:trPr>
          <w:jc w:val="center"/>
        </w:trPr>
        <w:tc>
          <w:tcPr>
            <w:tcW w:w="4703" w:type="dxa"/>
            <w:vAlign w:val="center"/>
          </w:tcPr>
          <w:p w14:paraId="587E4B42" w14:textId="77777777" w:rsidR="00D0408E" w:rsidRDefault="00000000">
            <w:r>
              <w:rPr>
                <w:sz w:val="20"/>
              </w:rPr>
              <w:t>EVITA DECIR</w:t>
            </w:r>
          </w:p>
        </w:tc>
        <w:tc>
          <w:tcPr>
            <w:tcW w:w="4703" w:type="dxa"/>
            <w:vAlign w:val="center"/>
          </w:tcPr>
          <w:p w14:paraId="001A0DFA" w14:textId="77777777" w:rsidR="00D0408E" w:rsidRDefault="00000000">
            <w:r>
              <w:rPr>
                <w:sz w:val="20"/>
              </w:rPr>
              <w:t>DI EN SU LUGAR</w:t>
            </w:r>
          </w:p>
        </w:tc>
      </w:tr>
      <w:tr w:rsidR="00D0408E" w14:paraId="34EBE822" w14:textId="77777777">
        <w:trPr>
          <w:jc w:val="center"/>
        </w:trPr>
        <w:tc>
          <w:tcPr>
            <w:tcW w:w="4703" w:type="dxa"/>
            <w:vAlign w:val="center"/>
          </w:tcPr>
          <w:p w14:paraId="73CE12EF" w14:textId="77777777" w:rsidR="00D0408E" w:rsidRDefault="00000000">
            <w:r>
              <w:rPr>
                <w:sz w:val="20"/>
              </w:rPr>
              <w:t>Hoy, gracias a SIA…</w:t>
            </w:r>
          </w:p>
        </w:tc>
        <w:tc>
          <w:tcPr>
            <w:tcW w:w="4703" w:type="dxa"/>
            <w:vAlign w:val="center"/>
          </w:tcPr>
          <w:p w14:paraId="43B9407E" w14:textId="77777777" w:rsidR="00D0408E" w:rsidRDefault="00000000">
            <w:r>
              <w:rPr>
                <w:sz w:val="20"/>
              </w:rPr>
              <w:t xml:space="preserve">Con SIA </w:t>
            </w:r>
            <w:proofErr w:type="spellStart"/>
            <w:r>
              <w:rPr>
                <w:sz w:val="20"/>
              </w:rPr>
              <w:t>proponemos</w:t>
            </w:r>
            <w:proofErr w:type="spellEnd"/>
            <w:r>
              <w:rPr>
                <w:sz w:val="20"/>
              </w:rPr>
              <w:t>…</w:t>
            </w:r>
          </w:p>
        </w:tc>
      </w:tr>
      <w:tr w:rsidR="00D0408E" w14:paraId="204158F3" w14:textId="77777777">
        <w:trPr>
          <w:jc w:val="center"/>
        </w:trPr>
        <w:tc>
          <w:tcPr>
            <w:tcW w:w="4703" w:type="dxa"/>
            <w:vAlign w:val="center"/>
          </w:tcPr>
          <w:p w14:paraId="59352955" w14:textId="77777777" w:rsidR="00D0408E" w:rsidRDefault="00000000">
            <w:r>
              <w:rPr>
                <w:sz w:val="20"/>
              </w:rPr>
              <w:t xml:space="preserve">SIA </w:t>
            </w:r>
            <w:proofErr w:type="spellStart"/>
            <w:r>
              <w:rPr>
                <w:sz w:val="20"/>
              </w:rPr>
              <w:t>hace</w:t>
            </w:r>
            <w:proofErr w:type="spellEnd"/>
            <w:r>
              <w:rPr>
                <w:sz w:val="20"/>
              </w:rPr>
              <w:t>…</w:t>
            </w:r>
          </w:p>
        </w:tc>
        <w:tc>
          <w:tcPr>
            <w:tcW w:w="4703" w:type="dxa"/>
            <w:vAlign w:val="center"/>
          </w:tcPr>
          <w:p w14:paraId="677F7892" w14:textId="77777777" w:rsidR="00D0408E" w:rsidRDefault="00000000">
            <w:r>
              <w:rPr>
                <w:sz w:val="20"/>
              </w:rPr>
              <w:t xml:space="preserve">SIA </w:t>
            </w:r>
            <w:proofErr w:type="spellStart"/>
            <w:r>
              <w:rPr>
                <w:sz w:val="20"/>
              </w:rPr>
              <w:t>permitiría</w:t>
            </w:r>
            <w:proofErr w:type="spellEnd"/>
            <w:r>
              <w:rPr>
                <w:sz w:val="20"/>
              </w:rPr>
              <w:t>…</w:t>
            </w:r>
          </w:p>
        </w:tc>
      </w:tr>
      <w:tr w:rsidR="00D0408E" w14:paraId="66CC026B" w14:textId="77777777">
        <w:trPr>
          <w:jc w:val="center"/>
        </w:trPr>
        <w:tc>
          <w:tcPr>
            <w:tcW w:w="4703" w:type="dxa"/>
            <w:vAlign w:val="center"/>
          </w:tcPr>
          <w:p w14:paraId="05FE28F0" w14:textId="77777777" w:rsidR="00D0408E" w:rsidRDefault="00000000">
            <w:r>
              <w:rPr>
                <w:sz w:val="20"/>
              </w:rPr>
              <w:t xml:space="preserve">El Director </w:t>
            </w:r>
            <w:proofErr w:type="spellStart"/>
            <w:r>
              <w:rPr>
                <w:sz w:val="20"/>
              </w:rPr>
              <w:t>puede</w:t>
            </w:r>
            <w:proofErr w:type="spellEnd"/>
            <w:r>
              <w:rPr>
                <w:sz w:val="20"/>
              </w:rPr>
              <w:t>…</w:t>
            </w:r>
          </w:p>
        </w:tc>
        <w:tc>
          <w:tcPr>
            <w:tcW w:w="4703" w:type="dxa"/>
            <w:vAlign w:val="center"/>
          </w:tcPr>
          <w:p w14:paraId="02753DAF" w14:textId="77777777" w:rsidR="00D0408E" w:rsidRDefault="00000000">
            <w:r>
              <w:rPr>
                <w:sz w:val="20"/>
              </w:rPr>
              <w:t xml:space="preserve">El Director </w:t>
            </w:r>
            <w:proofErr w:type="spellStart"/>
            <w:r>
              <w:rPr>
                <w:sz w:val="20"/>
              </w:rPr>
              <w:t>podría</w:t>
            </w:r>
            <w:proofErr w:type="spellEnd"/>
            <w:r>
              <w:rPr>
                <w:sz w:val="20"/>
              </w:rPr>
              <w:t>…</w:t>
            </w:r>
          </w:p>
        </w:tc>
      </w:tr>
      <w:tr w:rsidR="00D0408E" w14:paraId="35733507" w14:textId="77777777">
        <w:trPr>
          <w:jc w:val="center"/>
        </w:trPr>
        <w:tc>
          <w:tcPr>
            <w:tcW w:w="4703" w:type="dxa"/>
            <w:vAlign w:val="center"/>
          </w:tcPr>
          <w:p w14:paraId="3B85A448" w14:textId="77777777" w:rsidR="00D0408E" w:rsidRDefault="00000000">
            <w:r>
              <w:rPr>
                <w:sz w:val="20"/>
              </w:rPr>
              <w:t xml:space="preserve">El </w:t>
            </w:r>
            <w:proofErr w:type="spellStart"/>
            <w:r>
              <w:rPr>
                <w:sz w:val="20"/>
              </w:rPr>
              <w:t>sistema</w:t>
            </w:r>
            <w:proofErr w:type="spellEnd"/>
            <w:r>
              <w:rPr>
                <w:sz w:val="20"/>
              </w:rPr>
              <w:t xml:space="preserve"> </w:t>
            </w:r>
            <w:proofErr w:type="spellStart"/>
            <w:r>
              <w:rPr>
                <w:sz w:val="20"/>
              </w:rPr>
              <w:t>garantiza</w:t>
            </w:r>
            <w:proofErr w:type="spellEnd"/>
            <w:r>
              <w:rPr>
                <w:sz w:val="20"/>
              </w:rPr>
              <w:t>…</w:t>
            </w:r>
          </w:p>
        </w:tc>
        <w:tc>
          <w:tcPr>
            <w:tcW w:w="4703" w:type="dxa"/>
            <w:vAlign w:val="center"/>
          </w:tcPr>
          <w:p w14:paraId="10FC2DBC" w14:textId="77777777" w:rsidR="00D0408E" w:rsidRDefault="00000000">
            <w:r>
              <w:rPr>
                <w:sz w:val="20"/>
              </w:rPr>
              <w:t xml:space="preserve">El </w:t>
            </w:r>
            <w:proofErr w:type="spellStart"/>
            <w:r>
              <w:rPr>
                <w:sz w:val="20"/>
              </w:rPr>
              <w:t>sistema</w:t>
            </w:r>
            <w:proofErr w:type="spellEnd"/>
            <w:r>
              <w:rPr>
                <w:sz w:val="20"/>
              </w:rPr>
              <w:t xml:space="preserve"> </w:t>
            </w:r>
            <w:proofErr w:type="spellStart"/>
            <w:r>
              <w:rPr>
                <w:sz w:val="20"/>
              </w:rPr>
              <w:t>busca</w:t>
            </w:r>
            <w:proofErr w:type="spellEnd"/>
            <w:r>
              <w:rPr>
                <w:sz w:val="20"/>
              </w:rPr>
              <w:t xml:space="preserve"> </w:t>
            </w:r>
            <w:proofErr w:type="spellStart"/>
            <w:r>
              <w:rPr>
                <w:sz w:val="20"/>
              </w:rPr>
              <w:t>garantizar</w:t>
            </w:r>
            <w:proofErr w:type="spellEnd"/>
            <w:r>
              <w:rPr>
                <w:sz w:val="20"/>
              </w:rPr>
              <w:t>…</w:t>
            </w:r>
          </w:p>
        </w:tc>
      </w:tr>
      <w:tr w:rsidR="00D0408E" w14:paraId="54125D54" w14:textId="77777777">
        <w:trPr>
          <w:jc w:val="center"/>
        </w:trPr>
        <w:tc>
          <w:tcPr>
            <w:tcW w:w="4703" w:type="dxa"/>
            <w:vAlign w:val="center"/>
          </w:tcPr>
          <w:p w14:paraId="1FC61C12" w14:textId="77777777" w:rsidR="00D0408E" w:rsidRDefault="00000000">
            <w:r>
              <w:rPr>
                <w:sz w:val="20"/>
              </w:rPr>
              <w:t xml:space="preserve">SIA </w:t>
            </w:r>
            <w:proofErr w:type="spellStart"/>
            <w:r>
              <w:rPr>
                <w:sz w:val="20"/>
              </w:rPr>
              <w:t>elimina</w:t>
            </w:r>
            <w:proofErr w:type="spellEnd"/>
            <w:r>
              <w:rPr>
                <w:sz w:val="20"/>
              </w:rPr>
              <w:t>…</w:t>
            </w:r>
          </w:p>
        </w:tc>
        <w:tc>
          <w:tcPr>
            <w:tcW w:w="4703" w:type="dxa"/>
            <w:vAlign w:val="center"/>
          </w:tcPr>
          <w:p w14:paraId="0E2F9FCE" w14:textId="77777777" w:rsidR="00D0408E" w:rsidRDefault="00000000">
            <w:r>
              <w:rPr>
                <w:sz w:val="20"/>
              </w:rPr>
              <w:t xml:space="preserve">SIA </w:t>
            </w:r>
            <w:proofErr w:type="spellStart"/>
            <w:r>
              <w:rPr>
                <w:sz w:val="20"/>
              </w:rPr>
              <w:t>permitiría</w:t>
            </w:r>
            <w:proofErr w:type="spellEnd"/>
            <w:r>
              <w:rPr>
                <w:sz w:val="20"/>
              </w:rPr>
              <w:t xml:space="preserve"> </w:t>
            </w:r>
            <w:proofErr w:type="spellStart"/>
            <w:r>
              <w:rPr>
                <w:sz w:val="20"/>
              </w:rPr>
              <w:t>reducir</w:t>
            </w:r>
            <w:proofErr w:type="spellEnd"/>
            <w:r>
              <w:rPr>
                <w:sz w:val="20"/>
              </w:rPr>
              <w:t>…</w:t>
            </w:r>
          </w:p>
        </w:tc>
      </w:tr>
      <w:tr w:rsidR="00D0408E" w:rsidRPr="00425ECD" w14:paraId="3F04EBDC" w14:textId="77777777">
        <w:trPr>
          <w:jc w:val="center"/>
        </w:trPr>
        <w:tc>
          <w:tcPr>
            <w:tcW w:w="4703" w:type="dxa"/>
            <w:vAlign w:val="center"/>
          </w:tcPr>
          <w:p w14:paraId="5F9341E5" w14:textId="77777777" w:rsidR="00D0408E" w:rsidRPr="00FB46A0" w:rsidRDefault="00000000">
            <w:pPr>
              <w:rPr>
                <w:lang w:val="es-BO"/>
              </w:rPr>
            </w:pPr>
            <w:r w:rsidRPr="00FB46A0">
              <w:rPr>
                <w:sz w:val="20"/>
                <w:lang w:val="es-BO"/>
              </w:rPr>
              <w:t>Así funciona SIA en la EMI.</w:t>
            </w:r>
          </w:p>
        </w:tc>
        <w:tc>
          <w:tcPr>
            <w:tcW w:w="4703" w:type="dxa"/>
            <w:vAlign w:val="center"/>
          </w:tcPr>
          <w:p w14:paraId="2F53DAFD" w14:textId="77777777" w:rsidR="00D0408E" w:rsidRPr="00FB46A0" w:rsidRDefault="00000000">
            <w:pPr>
              <w:rPr>
                <w:lang w:val="es-BO"/>
              </w:rPr>
            </w:pPr>
            <w:r w:rsidRPr="00FB46A0">
              <w:rPr>
                <w:sz w:val="20"/>
                <w:lang w:val="es-BO"/>
              </w:rPr>
              <w:t>Así funcionaría SIA en un escenario de la EMI.</w:t>
            </w:r>
          </w:p>
        </w:tc>
      </w:tr>
      <w:tr w:rsidR="00D0408E" w14:paraId="4B2AAD96" w14:textId="77777777">
        <w:trPr>
          <w:jc w:val="center"/>
        </w:trPr>
        <w:tc>
          <w:tcPr>
            <w:tcW w:w="4703" w:type="dxa"/>
            <w:vAlign w:val="center"/>
          </w:tcPr>
          <w:p w14:paraId="3AD9297E" w14:textId="77777777" w:rsidR="00D0408E" w:rsidRDefault="00000000">
            <w:proofErr w:type="spellStart"/>
            <w:r>
              <w:rPr>
                <w:sz w:val="20"/>
              </w:rPr>
              <w:t>Actualmente</w:t>
            </w:r>
            <w:proofErr w:type="spellEnd"/>
            <w:r>
              <w:rPr>
                <w:sz w:val="20"/>
              </w:rPr>
              <w:t xml:space="preserve"> </w:t>
            </w:r>
            <w:proofErr w:type="spellStart"/>
            <w:r>
              <w:rPr>
                <w:sz w:val="20"/>
              </w:rPr>
              <w:t>tenemos</w:t>
            </w:r>
            <w:proofErr w:type="spellEnd"/>
            <w:r>
              <w:rPr>
                <w:sz w:val="20"/>
              </w:rPr>
              <w:t>…</w:t>
            </w:r>
          </w:p>
        </w:tc>
        <w:tc>
          <w:tcPr>
            <w:tcW w:w="4703" w:type="dxa"/>
            <w:vAlign w:val="center"/>
          </w:tcPr>
          <w:p w14:paraId="3819A70F" w14:textId="77777777" w:rsidR="00D0408E" w:rsidRDefault="00000000">
            <w:r>
              <w:rPr>
                <w:sz w:val="20"/>
              </w:rPr>
              <w:t xml:space="preserve">Nuestra </w:t>
            </w:r>
            <w:proofErr w:type="spellStart"/>
            <w:r>
              <w:rPr>
                <w:sz w:val="20"/>
              </w:rPr>
              <w:t>propuesta</w:t>
            </w:r>
            <w:proofErr w:type="spellEnd"/>
            <w:r>
              <w:rPr>
                <w:sz w:val="20"/>
              </w:rPr>
              <w:t xml:space="preserve"> </w:t>
            </w:r>
            <w:proofErr w:type="spellStart"/>
            <w:r>
              <w:rPr>
                <w:sz w:val="20"/>
              </w:rPr>
              <w:t>contempla</w:t>
            </w:r>
            <w:proofErr w:type="spellEnd"/>
            <w:r>
              <w:rPr>
                <w:sz w:val="20"/>
              </w:rPr>
              <w:t>…</w:t>
            </w:r>
          </w:p>
        </w:tc>
      </w:tr>
    </w:tbl>
    <w:p w14:paraId="3F5223BE" w14:textId="77777777" w:rsidR="00D0408E" w:rsidRDefault="00000000">
      <w:r>
        <w:br w:type="page"/>
      </w:r>
    </w:p>
    <w:p w14:paraId="4D31F81B" w14:textId="51E74769" w:rsidR="00D0408E" w:rsidRPr="00FB46A0" w:rsidRDefault="00000000">
      <w:pPr>
        <w:pStyle w:val="Ttulo1"/>
        <w:rPr>
          <w:lang w:val="es-BO"/>
        </w:rPr>
      </w:pPr>
      <w:r w:rsidRPr="00FB46A0">
        <w:rPr>
          <w:lang w:val="es-BO"/>
        </w:rPr>
        <w:lastRenderedPageBreak/>
        <w:t xml:space="preserve">4. GUION COMPLETO DESDE LA DIAPOSITIVA </w:t>
      </w:r>
      <w:r w:rsidR="004B0DDE">
        <w:rPr>
          <w:lang w:val="es-BO"/>
        </w:rPr>
        <w:t>6</w:t>
      </w:r>
    </w:p>
    <w:p w14:paraId="6C593FE8" w14:textId="77777777" w:rsidR="00D0408E" w:rsidRPr="00FB46A0" w:rsidRDefault="00000000">
      <w:pPr>
        <w:pStyle w:val="Ttulo2"/>
        <w:rPr>
          <w:lang w:val="es-BO"/>
        </w:rPr>
      </w:pPr>
      <w:r w:rsidRPr="00FB46A0">
        <w:rPr>
          <w:lang w:val="es-BO"/>
        </w:rPr>
        <w:t>DIAPOSITIVA 6 – EFICIENTE, SEGURO Y TRANSPARENTE</w:t>
      </w:r>
    </w:p>
    <w:p w14:paraId="36F5A66F" w14:textId="77777777" w:rsidR="00D0408E" w:rsidRPr="00FB46A0" w:rsidRDefault="00000000">
      <w:pPr>
        <w:rPr>
          <w:lang w:val="es-BO"/>
        </w:rPr>
      </w:pPr>
      <w:r w:rsidRPr="00FB46A0">
        <w:rPr>
          <w:b/>
          <w:lang w:val="es-BO"/>
        </w:rPr>
        <w:t xml:space="preserve">Objetivo: </w:t>
      </w:r>
      <w:r w:rsidRPr="00FB46A0">
        <w:rPr>
          <w:lang w:val="es-BO"/>
        </w:rPr>
        <w:t>Explicar la propuesta con tres conceptos fáciles de recordar.</w:t>
      </w:r>
    </w:p>
    <w:p w14:paraId="08FED39C" w14:textId="77777777" w:rsidR="00D0408E" w:rsidRPr="00FB46A0" w:rsidRDefault="00000000">
      <w:pPr>
        <w:rPr>
          <w:lang w:val="es-BO"/>
        </w:rPr>
      </w:pPr>
      <w:r w:rsidRPr="00FB46A0">
        <w:rPr>
          <w:b/>
          <w:lang w:val="es-BO"/>
        </w:rPr>
        <w:t xml:space="preserve">Clave para recordar: </w:t>
      </w:r>
      <w:r w:rsidRPr="00FB46A0">
        <w:rPr>
          <w:lang w:val="es-BO"/>
        </w:rPr>
        <w:t>Eficiente = coordinación. Seguro = respaldo y roles. Transparente = seguimiento.</w:t>
      </w:r>
    </w:p>
    <w:p w14:paraId="3308AEA3" w14:textId="77777777" w:rsidR="00D0408E" w:rsidRPr="00FB46A0" w:rsidRDefault="00000000">
      <w:pPr>
        <w:rPr>
          <w:lang w:val="es-BO"/>
        </w:rPr>
      </w:pPr>
      <w:r w:rsidRPr="00FB46A0">
        <w:rPr>
          <w:b/>
          <w:lang w:val="es-BO"/>
        </w:rPr>
        <w:t>GUION</w:t>
      </w:r>
    </w:p>
    <w:p w14:paraId="6F206812" w14:textId="77777777" w:rsidR="00D0408E" w:rsidRPr="00FB46A0" w:rsidRDefault="00000000">
      <w:pPr>
        <w:spacing w:after="60"/>
        <w:ind w:left="340"/>
        <w:rPr>
          <w:lang w:val="es-BO"/>
        </w:rPr>
      </w:pPr>
      <w:r w:rsidRPr="00FB46A0">
        <w:rPr>
          <w:lang w:val="es-BO"/>
        </w:rPr>
        <w:t>Ahora bien… ¿qué proponemos conseguir con SIA?</w:t>
      </w:r>
    </w:p>
    <w:p w14:paraId="494577F8" w14:textId="77777777" w:rsidR="00D0408E" w:rsidRPr="00FB46A0" w:rsidRDefault="00000000">
      <w:pPr>
        <w:spacing w:after="60"/>
        <w:ind w:left="340"/>
        <w:rPr>
          <w:lang w:val="es-BO"/>
        </w:rPr>
      </w:pPr>
      <w:r w:rsidRPr="00FB46A0">
        <w:rPr>
          <w:b/>
          <w:i/>
          <w:lang w:val="es-BO"/>
        </w:rPr>
        <w:t>[PAUSA]</w:t>
      </w:r>
    </w:p>
    <w:p w14:paraId="091841A2" w14:textId="77777777" w:rsidR="00D0408E" w:rsidRPr="00FB46A0" w:rsidRDefault="00000000">
      <w:pPr>
        <w:spacing w:after="60"/>
        <w:ind w:left="340"/>
        <w:rPr>
          <w:lang w:val="es-BO"/>
        </w:rPr>
      </w:pPr>
      <w:r w:rsidRPr="00FB46A0">
        <w:rPr>
          <w:lang w:val="es-BO"/>
        </w:rPr>
        <w:t>Tres cosas.</w:t>
      </w:r>
    </w:p>
    <w:p w14:paraId="029AA3D8" w14:textId="77777777" w:rsidR="00D0408E" w:rsidRPr="00FB46A0" w:rsidRDefault="00000000">
      <w:pPr>
        <w:spacing w:after="60"/>
        <w:ind w:left="340"/>
        <w:rPr>
          <w:lang w:val="es-BO"/>
        </w:rPr>
      </w:pPr>
      <w:r w:rsidRPr="00FB46A0">
        <w:rPr>
          <w:lang w:val="es-BO"/>
        </w:rPr>
        <w:t>Que sea eficiente.</w:t>
      </w:r>
    </w:p>
    <w:p w14:paraId="018C4D98" w14:textId="77777777" w:rsidR="00D0408E" w:rsidRPr="00FB46A0" w:rsidRDefault="00000000">
      <w:pPr>
        <w:spacing w:after="60"/>
        <w:ind w:left="340"/>
        <w:rPr>
          <w:lang w:val="es-BO"/>
        </w:rPr>
      </w:pPr>
      <w:r w:rsidRPr="00FB46A0">
        <w:rPr>
          <w:lang w:val="es-BO"/>
        </w:rPr>
        <w:t>Que sea seguro.</w:t>
      </w:r>
    </w:p>
    <w:p w14:paraId="7E897591" w14:textId="77777777" w:rsidR="00D0408E" w:rsidRPr="00FB46A0" w:rsidRDefault="00000000">
      <w:pPr>
        <w:spacing w:after="60"/>
        <w:ind w:left="340"/>
        <w:rPr>
          <w:lang w:val="es-BO"/>
        </w:rPr>
      </w:pPr>
      <w:r w:rsidRPr="00FB46A0">
        <w:rPr>
          <w:lang w:val="es-BO"/>
        </w:rPr>
        <w:t>Y que sea transparente.</w:t>
      </w:r>
    </w:p>
    <w:p w14:paraId="7A703919" w14:textId="77777777" w:rsidR="00D0408E" w:rsidRPr="00FB46A0" w:rsidRDefault="00000000">
      <w:pPr>
        <w:spacing w:after="60"/>
        <w:ind w:left="340"/>
        <w:rPr>
          <w:lang w:val="es-BO"/>
        </w:rPr>
      </w:pPr>
      <w:r w:rsidRPr="00FB46A0">
        <w:rPr>
          <w:b/>
          <w:i/>
          <w:lang w:val="es-BO"/>
        </w:rPr>
        <w:t>[PAUSA]</w:t>
      </w:r>
    </w:p>
    <w:p w14:paraId="3E4B63CD" w14:textId="77777777" w:rsidR="00D0408E" w:rsidRPr="00FB46A0" w:rsidRDefault="00000000">
      <w:pPr>
        <w:spacing w:after="60"/>
        <w:ind w:left="340"/>
        <w:rPr>
          <w:lang w:val="es-BO"/>
        </w:rPr>
      </w:pPr>
      <w:r w:rsidRPr="00FB46A0">
        <w:rPr>
          <w:lang w:val="es-BO"/>
        </w:rPr>
        <w:t>Primero: eficiente.</w:t>
      </w:r>
    </w:p>
    <w:p w14:paraId="6D4082B7" w14:textId="77777777" w:rsidR="00D0408E" w:rsidRPr="00FB46A0" w:rsidRDefault="00000000">
      <w:pPr>
        <w:spacing w:after="60"/>
        <w:ind w:left="340"/>
        <w:rPr>
          <w:lang w:val="es-BO"/>
        </w:rPr>
      </w:pPr>
      <w:r w:rsidRPr="00FB46A0">
        <w:rPr>
          <w:lang w:val="es-BO"/>
        </w:rPr>
        <w:t xml:space="preserve">Pensemos en una situación cotidiana. La Unidad de Compras necesita que una solicitud sea revisada o autorizada por el </w:t>
      </w:r>
      <w:proofErr w:type="gramStart"/>
      <w:r w:rsidRPr="00FB46A0">
        <w:rPr>
          <w:lang w:val="es-BO"/>
        </w:rPr>
        <w:t>Director</w:t>
      </w:r>
      <w:proofErr w:type="gramEnd"/>
      <w:r w:rsidRPr="00FB46A0">
        <w:rPr>
          <w:lang w:val="es-BO"/>
        </w:rPr>
        <w:t xml:space="preserve"> Administrativo Financiero.</w:t>
      </w:r>
    </w:p>
    <w:p w14:paraId="5EE39F1D" w14:textId="77777777" w:rsidR="00D0408E" w:rsidRPr="00FB46A0" w:rsidRDefault="00000000">
      <w:pPr>
        <w:spacing w:after="60"/>
        <w:ind w:left="340"/>
        <w:rPr>
          <w:lang w:val="es-BO"/>
        </w:rPr>
      </w:pPr>
      <w:r w:rsidRPr="00FB46A0">
        <w:rPr>
          <w:lang w:val="es-BO"/>
        </w:rPr>
        <w:t>Con nuestra propuesta, esa solicitud podría continuar su recorrido dentro del sistema y llegar al responsable correspondiente para su revisión y seguimiento.</w:t>
      </w:r>
    </w:p>
    <w:p w14:paraId="5D5C0675" w14:textId="77777777" w:rsidR="00D0408E" w:rsidRPr="00FB46A0" w:rsidRDefault="00000000">
      <w:pPr>
        <w:spacing w:after="60"/>
        <w:ind w:left="340"/>
        <w:rPr>
          <w:lang w:val="es-BO"/>
        </w:rPr>
      </w:pPr>
      <w:r w:rsidRPr="00FB46A0">
        <w:rPr>
          <w:lang w:val="es-BO"/>
        </w:rPr>
        <w:t>Esto permitiría reducir traslados innecesarios y facilitar la coordinación entre las diferentes áreas.</w:t>
      </w:r>
    </w:p>
    <w:p w14:paraId="2E709810" w14:textId="77777777" w:rsidR="00D0408E" w:rsidRPr="00FB46A0" w:rsidRDefault="00000000">
      <w:pPr>
        <w:spacing w:after="60"/>
        <w:ind w:left="340"/>
        <w:rPr>
          <w:lang w:val="es-BO"/>
        </w:rPr>
      </w:pPr>
      <w:r w:rsidRPr="00FB46A0">
        <w:rPr>
          <w:b/>
          <w:i/>
          <w:lang w:val="es-BO"/>
        </w:rPr>
        <w:t>[PAUSA]</w:t>
      </w:r>
    </w:p>
    <w:p w14:paraId="30866452" w14:textId="77777777" w:rsidR="00D0408E" w:rsidRPr="00FB46A0" w:rsidRDefault="00000000">
      <w:pPr>
        <w:spacing w:after="60"/>
        <w:ind w:left="340"/>
        <w:rPr>
          <w:lang w:val="es-BO"/>
        </w:rPr>
      </w:pPr>
      <w:r w:rsidRPr="00FB46A0">
        <w:rPr>
          <w:lang w:val="es-BO"/>
        </w:rPr>
        <w:t>Segundo: seguro.</w:t>
      </w:r>
    </w:p>
    <w:p w14:paraId="2EC374B5" w14:textId="77777777" w:rsidR="00D0408E" w:rsidRPr="00FB46A0" w:rsidRDefault="00000000">
      <w:pPr>
        <w:spacing w:after="60"/>
        <w:ind w:left="340"/>
        <w:rPr>
          <w:lang w:val="es-BO"/>
        </w:rPr>
      </w:pPr>
      <w:r w:rsidRPr="00FB46A0">
        <w:rPr>
          <w:lang w:val="es-BO"/>
        </w:rPr>
        <w:t>La información institucional es demasiado importante como para depender únicamente de documentos físicos.</w:t>
      </w:r>
    </w:p>
    <w:p w14:paraId="1B611235" w14:textId="77777777" w:rsidR="00D0408E" w:rsidRPr="00FB46A0" w:rsidRDefault="00000000">
      <w:pPr>
        <w:spacing w:after="60"/>
        <w:ind w:left="340"/>
        <w:rPr>
          <w:lang w:val="es-BO"/>
        </w:rPr>
      </w:pPr>
      <w:r w:rsidRPr="00FB46A0">
        <w:rPr>
          <w:lang w:val="es-BO"/>
        </w:rPr>
        <w:t>Por eso, nuestra propuesta contempla que la documentación pueda quedar respaldada digitalmente y que cada usuario acceda únicamente a la información correspondiente a su rol.</w:t>
      </w:r>
    </w:p>
    <w:p w14:paraId="7604358C" w14:textId="77777777" w:rsidR="00D0408E" w:rsidRPr="00FB46A0" w:rsidRDefault="00000000">
      <w:pPr>
        <w:spacing w:after="60"/>
        <w:ind w:left="340"/>
        <w:rPr>
          <w:lang w:val="es-BO"/>
        </w:rPr>
      </w:pPr>
      <w:r w:rsidRPr="00FB46A0">
        <w:rPr>
          <w:b/>
          <w:i/>
          <w:lang w:val="es-BO"/>
        </w:rPr>
        <w:t>[PAUSA]</w:t>
      </w:r>
    </w:p>
    <w:p w14:paraId="1A8721D7" w14:textId="77777777" w:rsidR="00D0408E" w:rsidRPr="00FB46A0" w:rsidRDefault="00000000">
      <w:pPr>
        <w:spacing w:after="60"/>
        <w:ind w:left="340"/>
        <w:rPr>
          <w:lang w:val="es-BO"/>
        </w:rPr>
      </w:pPr>
      <w:r w:rsidRPr="00FB46A0">
        <w:rPr>
          <w:lang w:val="es-BO"/>
        </w:rPr>
        <w:t>Y tercero: transparente.</w:t>
      </w:r>
    </w:p>
    <w:p w14:paraId="4D29F0D3" w14:textId="77777777" w:rsidR="00D0408E" w:rsidRPr="00FB46A0" w:rsidRDefault="00000000">
      <w:pPr>
        <w:spacing w:after="60"/>
        <w:ind w:left="340"/>
        <w:rPr>
          <w:lang w:val="es-BO"/>
        </w:rPr>
      </w:pPr>
      <w:r w:rsidRPr="00FB46A0">
        <w:rPr>
          <w:lang w:val="es-BO"/>
        </w:rPr>
        <w:t>Una jefatura podría visualizar el estado de las solicitudes, conocer quién es responsable de cada etapa y realizar un seguimiento del proceso.</w:t>
      </w:r>
    </w:p>
    <w:p w14:paraId="5D089F93" w14:textId="77777777" w:rsidR="00D0408E" w:rsidRPr="00FB46A0" w:rsidRDefault="00000000">
      <w:pPr>
        <w:spacing w:after="60"/>
        <w:ind w:left="340"/>
        <w:rPr>
          <w:lang w:val="es-BO"/>
        </w:rPr>
      </w:pPr>
      <w:r w:rsidRPr="00FB46A0">
        <w:rPr>
          <w:b/>
          <w:i/>
          <w:lang w:val="es-BO"/>
        </w:rPr>
        <w:t>[PAUSA]</w:t>
      </w:r>
    </w:p>
    <w:p w14:paraId="2EDEAAD6" w14:textId="77777777" w:rsidR="00D0408E" w:rsidRPr="00FB46A0" w:rsidRDefault="00000000">
      <w:pPr>
        <w:spacing w:after="60"/>
        <w:ind w:left="340"/>
        <w:rPr>
          <w:lang w:val="es-BO"/>
        </w:rPr>
      </w:pPr>
      <w:r w:rsidRPr="00FB46A0">
        <w:rPr>
          <w:lang w:val="es-BO"/>
        </w:rPr>
        <w:t>En otras palabras… no buscamos solamente digitalizar documentos.</w:t>
      </w:r>
    </w:p>
    <w:p w14:paraId="2F4CA4D1" w14:textId="77777777" w:rsidR="00D0408E" w:rsidRPr="00FB46A0" w:rsidRDefault="00000000">
      <w:pPr>
        <w:spacing w:after="60"/>
        <w:ind w:left="340"/>
        <w:rPr>
          <w:lang w:val="es-BO"/>
        </w:rPr>
      </w:pPr>
      <w:r w:rsidRPr="00FB46A0">
        <w:rPr>
          <w:lang w:val="es-BO"/>
        </w:rPr>
        <w:t>Buscamos hacer visible el proceso.</w:t>
      </w:r>
    </w:p>
    <w:p w14:paraId="1A2C72A8" w14:textId="77777777" w:rsidR="00D0408E" w:rsidRPr="00FB46A0" w:rsidRDefault="00000000">
      <w:pPr>
        <w:pStyle w:val="Ttulo2"/>
        <w:rPr>
          <w:lang w:val="es-BO"/>
        </w:rPr>
      </w:pPr>
      <w:r w:rsidRPr="00FB46A0">
        <w:rPr>
          <w:lang w:val="es-BO"/>
        </w:rPr>
        <w:t>DIAPOSITIVA 7 – CASO: SOPORTE TÉCNICO + COMPRA</w:t>
      </w:r>
    </w:p>
    <w:p w14:paraId="36375FCA" w14:textId="77777777" w:rsidR="00D0408E" w:rsidRPr="00FB46A0" w:rsidRDefault="00000000">
      <w:pPr>
        <w:rPr>
          <w:lang w:val="es-BO"/>
        </w:rPr>
      </w:pPr>
      <w:r w:rsidRPr="00FB46A0">
        <w:rPr>
          <w:b/>
          <w:lang w:val="es-BO"/>
        </w:rPr>
        <w:t xml:space="preserve">Objetivo: </w:t>
      </w:r>
      <w:r w:rsidRPr="00FB46A0">
        <w:rPr>
          <w:lang w:val="es-BO"/>
        </w:rPr>
        <w:t>Convertir las funciones del sistema en una historia sencilla y realista.</w:t>
      </w:r>
    </w:p>
    <w:p w14:paraId="305B7FE5" w14:textId="77777777" w:rsidR="00D0408E" w:rsidRPr="00FB46A0" w:rsidRDefault="00000000">
      <w:pPr>
        <w:rPr>
          <w:lang w:val="es-BO"/>
        </w:rPr>
      </w:pPr>
      <w:r w:rsidRPr="00FB46A0">
        <w:rPr>
          <w:b/>
          <w:lang w:val="es-BO"/>
        </w:rPr>
        <w:lastRenderedPageBreak/>
        <w:t>GUION</w:t>
      </w:r>
    </w:p>
    <w:p w14:paraId="414639BA" w14:textId="77777777" w:rsidR="00D0408E" w:rsidRPr="00FB46A0" w:rsidRDefault="00000000">
      <w:pPr>
        <w:spacing w:after="60"/>
        <w:ind w:left="340"/>
        <w:rPr>
          <w:lang w:val="es-BO"/>
        </w:rPr>
      </w:pPr>
      <w:r w:rsidRPr="00FB46A0">
        <w:rPr>
          <w:lang w:val="es-BO"/>
        </w:rPr>
        <w:t>Pero en lugar de quedarnos solamente con la teoría… veamos cómo funcionaría SIA en una situación de la EMI.</w:t>
      </w:r>
    </w:p>
    <w:p w14:paraId="3E215DA0" w14:textId="77777777" w:rsidR="00D0408E" w:rsidRPr="00FB46A0" w:rsidRDefault="00000000">
      <w:pPr>
        <w:spacing w:after="60"/>
        <w:ind w:left="340"/>
        <w:rPr>
          <w:lang w:val="es-BO"/>
        </w:rPr>
      </w:pPr>
      <w:r w:rsidRPr="00FB46A0">
        <w:rPr>
          <w:b/>
          <w:i/>
          <w:lang w:val="es-BO"/>
        </w:rPr>
        <w:t>[PAUSA]</w:t>
      </w:r>
    </w:p>
    <w:p w14:paraId="2111A0CA" w14:textId="77777777" w:rsidR="00D0408E" w:rsidRPr="00FB46A0" w:rsidRDefault="00000000">
      <w:pPr>
        <w:spacing w:after="60"/>
        <w:ind w:left="340"/>
        <w:rPr>
          <w:lang w:val="es-BO"/>
        </w:rPr>
      </w:pPr>
      <w:r w:rsidRPr="00FB46A0">
        <w:rPr>
          <w:lang w:val="es-BO"/>
        </w:rPr>
        <w:t>Imaginemos algo sencillo.</w:t>
      </w:r>
    </w:p>
    <w:p w14:paraId="3C521ACF" w14:textId="77777777" w:rsidR="00D0408E" w:rsidRPr="00FB46A0" w:rsidRDefault="00000000">
      <w:pPr>
        <w:spacing w:after="60"/>
        <w:ind w:left="340"/>
        <w:rPr>
          <w:lang w:val="es-BO"/>
        </w:rPr>
      </w:pPr>
      <w:r w:rsidRPr="00FB46A0">
        <w:rPr>
          <w:lang w:val="es-BO"/>
        </w:rPr>
        <w:t>Un proyector de un aula deja de funcionar.</w:t>
      </w:r>
    </w:p>
    <w:p w14:paraId="34DB3E3B" w14:textId="77777777" w:rsidR="00D0408E" w:rsidRPr="00FB46A0" w:rsidRDefault="00000000">
      <w:pPr>
        <w:spacing w:after="60"/>
        <w:ind w:left="340"/>
        <w:rPr>
          <w:lang w:val="es-BO"/>
        </w:rPr>
      </w:pPr>
      <w:r w:rsidRPr="00FB46A0">
        <w:rPr>
          <w:lang w:val="es-BO"/>
        </w:rPr>
        <w:t>Se registra la solicitud.</w:t>
      </w:r>
    </w:p>
    <w:p w14:paraId="59EF3EC4" w14:textId="77777777" w:rsidR="00D0408E" w:rsidRPr="00FB46A0" w:rsidRDefault="00000000">
      <w:pPr>
        <w:spacing w:after="60"/>
        <w:ind w:left="340"/>
        <w:rPr>
          <w:lang w:val="es-BO"/>
        </w:rPr>
      </w:pPr>
      <w:r w:rsidRPr="00FB46A0">
        <w:rPr>
          <w:lang w:val="es-BO"/>
        </w:rPr>
        <w:t>El área de Soporte Técnico recibe el caso.</w:t>
      </w:r>
    </w:p>
    <w:p w14:paraId="4A47BD2B" w14:textId="77777777" w:rsidR="00D0408E" w:rsidRPr="00FB46A0" w:rsidRDefault="00000000">
      <w:pPr>
        <w:spacing w:after="60"/>
        <w:ind w:left="340"/>
        <w:rPr>
          <w:lang w:val="es-BO"/>
        </w:rPr>
      </w:pPr>
      <w:r w:rsidRPr="00FB46A0">
        <w:rPr>
          <w:lang w:val="es-BO"/>
        </w:rPr>
        <w:t>Un técnico realiza el diagnóstico.</w:t>
      </w:r>
    </w:p>
    <w:p w14:paraId="3D30FDE7" w14:textId="77777777" w:rsidR="00D0408E" w:rsidRPr="00FB46A0" w:rsidRDefault="00000000">
      <w:pPr>
        <w:spacing w:after="60"/>
        <w:ind w:left="340"/>
        <w:rPr>
          <w:lang w:val="es-BO"/>
        </w:rPr>
      </w:pPr>
      <w:r w:rsidRPr="00FB46A0">
        <w:rPr>
          <w:lang w:val="es-BO"/>
        </w:rPr>
        <w:t>Y supongamos que determina que necesita un repuesto.</w:t>
      </w:r>
    </w:p>
    <w:p w14:paraId="1B89543F" w14:textId="77777777" w:rsidR="00D0408E" w:rsidRPr="00FB46A0" w:rsidRDefault="00000000">
      <w:pPr>
        <w:spacing w:after="60"/>
        <w:ind w:left="340"/>
        <w:rPr>
          <w:lang w:val="es-BO"/>
        </w:rPr>
      </w:pPr>
      <w:r w:rsidRPr="00FB46A0">
        <w:rPr>
          <w:b/>
          <w:i/>
          <w:lang w:val="es-BO"/>
        </w:rPr>
        <w:t>[PAUSA]</w:t>
      </w:r>
    </w:p>
    <w:p w14:paraId="7E71B9BE" w14:textId="77777777" w:rsidR="00D0408E" w:rsidRPr="00FB46A0" w:rsidRDefault="00000000">
      <w:pPr>
        <w:spacing w:after="60"/>
        <w:ind w:left="340"/>
        <w:rPr>
          <w:lang w:val="es-BO"/>
        </w:rPr>
      </w:pPr>
      <w:r w:rsidRPr="00FB46A0">
        <w:rPr>
          <w:lang w:val="es-BO"/>
        </w:rPr>
        <w:t>En ese momento, el proceso podría continuar hacia la compra correspondiente, manteniendo la trazabilidad de la solicitud original.</w:t>
      </w:r>
    </w:p>
    <w:p w14:paraId="6BEFAB73" w14:textId="77777777" w:rsidR="00D0408E" w:rsidRPr="00FB46A0" w:rsidRDefault="00000000">
      <w:pPr>
        <w:spacing w:after="60"/>
        <w:ind w:left="340"/>
        <w:rPr>
          <w:lang w:val="es-BO"/>
        </w:rPr>
      </w:pPr>
      <w:r w:rsidRPr="00FB46A0">
        <w:rPr>
          <w:lang w:val="es-BO"/>
        </w:rPr>
        <w:t>Es decir… diferentes áreas participan, pero seguimos hablando del mismo proceso.</w:t>
      </w:r>
    </w:p>
    <w:p w14:paraId="64915DAD" w14:textId="77777777" w:rsidR="00D0408E" w:rsidRPr="00FB46A0" w:rsidRDefault="00000000">
      <w:pPr>
        <w:rPr>
          <w:lang w:val="es-BO"/>
        </w:rPr>
      </w:pPr>
      <w:r w:rsidRPr="00FB46A0">
        <w:rPr>
          <w:b/>
          <w:lang w:val="es-BO"/>
        </w:rPr>
        <w:t xml:space="preserve">Expresión y movimiento: </w:t>
      </w:r>
      <w:r w:rsidRPr="00FB46A0">
        <w:rPr>
          <w:lang w:val="es-BO"/>
        </w:rPr>
        <w:t>Cuéntalo como una historia. No aceleres en la secuencia. Señala la pantalla solo cuando ayude a seguir el flujo.</w:t>
      </w:r>
    </w:p>
    <w:p w14:paraId="37C39C47" w14:textId="77777777" w:rsidR="00D0408E" w:rsidRPr="00FB46A0" w:rsidRDefault="00000000">
      <w:pPr>
        <w:pStyle w:val="Ttulo2"/>
        <w:rPr>
          <w:lang w:val="es-BO"/>
        </w:rPr>
      </w:pPr>
      <w:r w:rsidRPr="00FB46A0">
        <w:rPr>
          <w:lang w:val="es-BO"/>
        </w:rPr>
        <w:t>DIAPOSITIVA 8 – CASO: MANTENIMIENTO + COMPRA</w:t>
      </w:r>
    </w:p>
    <w:p w14:paraId="664F0EE1" w14:textId="77777777" w:rsidR="00D0408E" w:rsidRPr="00FB46A0" w:rsidRDefault="00000000">
      <w:pPr>
        <w:rPr>
          <w:lang w:val="es-BO"/>
        </w:rPr>
      </w:pPr>
      <w:r w:rsidRPr="00FB46A0">
        <w:rPr>
          <w:b/>
          <w:lang w:val="es-BO"/>
        </w:rPr>
        <w:t xml:space="preserve">Objetivo: </w:t>
      </w:r>
      <w:r w:rsidRPr="00FB46A0">
        <w:rPr>
          <w:lang w:val="es-BO"/>
        </w:rPr>
        <w:t>Mostrar cómo un caso puede pasar de Mantenimiento a Compra sin perder su historial.</w:t>
      </w:r>
    </w:p>
    <w:p w14:paraId="0D652C1B" w14:textId="77777777" w:rsidR="00D0408E" w:rsidRPr="00FB46A0" w:rsidRDefault="00000000">
      <w:pPr>
        <w:rPr>
          <w:lang w:val="es-BO"/>
        </w:rPr>
      </w:pPr>
      <w:r w:rsidRPr="00FB46A0">
        <w:rPr>
          <w:b/>
          <w:lang w:val="es-BO"/>
        </w:rPr>
        <w:t>GUION</w:t>
      </w:r>
    </w:p>
    <w:p w14:paraId="7D59C360" w14:textId="77777777" w:rsidR="00D0408E" w:rsidRPr="00FB46A0" w:rsidRDefault="00000000">
      <w:pPr>
        <w:spacing w:after="60"/>
        <w:ind w:left="340"/>
        <w:rPr>
          <w:lang w:val="es-BO"/>
        </w:rPr>
      </w:pPr>
      <w:r w:rsidRPr="00FB46A0">
        <w:rPr>
          <w:lang w:val="es-BO"/>
        </w:rPr>
        <w:t>Ahora cambiemos el escenario.</w:t>
      </w:r>
    </w:p>
    <w:p w14:paraId="77A93A39" w14:textId="77777777" w:rsidR="00D0408E" w:rsidRPr="00FB46A0" w:rsidRDefault="00000000">
      <w:pPr>
        <w:spacing w:after="60"/>
        <w:ind w:left="340"/>
        <w:rPr>
          <w:lang w:val="es-BO"/>
        </w:rPr>
      </w:pPr>
      <w:r w:rsidRPr="00FB46A0">
        <w:rPr>
          <w:lang w:val="es-BO"/>
        </w:rPr>
        <w:t>Un aire acondicionado de un aula deja de funcionar.</w:t>
      </w:r>
    </w:p>
    <w:p w14:paraId="322BA2C1" w14:textId="77777777" w:rsidR="00D0408E" w:rsidRPr="00FB46A0" w:rsidRDefault="00000000">
      <w:pPr>
        <w:spacing w:after="60"/>
        <w:ind w:left="340"/>
        <w:rPr>
          <w:lang w:val="es-BO"/>
        </w:rPr>
      </w:pPr>
      <w:r w:rsidRPr="00FB46A0">
        <w:rPr>
          <w:lang w:val="es-BO"/>
        </w:rPr>
        <w:t>La solicitud podría ser derivada al área de Mantenimiento.</w:t>
      </w:r>
    </w:p>
    <w:p w14:paraId="4F0F9E4E" w14:textId="77777777" w:rsidR="00D0408E" w:rsidRPr="00FB46A0" w:rsidRDefault="00000000">
      <w:pPr>
        <w:spacing w:after="60"/>
        <w:ind w:left="340"/>
        <w:rPr>
          <w:lang w:val="es-BO"/>
        </w:rPr>
      </w:pPr>
      <w:r w:rsidRPr="00FB46A0">
        <w:rPr>
          <w:lang w:val="es-BO"/>
        </w:rPr>
        <w:t>El técnico realiza la revisión… y determina que necesita un repuesto.</w:t>
      </w:r>
    </w:p>
    <w:p w14:paraId="2538E829" w14:textId="77777777" w:rsidR="00D0408E" w:rsidRPr="00FB46A0" w:rsidRDefault="00000000">
      <w:pPr>
        <w:spacing w:after="60"/>
        <w:ind w:left="340"/>
        <w:rPr>
          <w:lang w:val="es-BO"/>
        </w:rPr>
      </w:pPr>
      <w:r w:rsidRPr="00FB46A0">
        <w:rPr>
          <w:b/>
          <w:i/>
          <w:lang w:val="es-BO"/>
        </w:rPr>
        <w:t>[PAUSA]</w:t>
      </w:r>
    </w:p>
    <w:p w14:paraId="132F2DDC" w14:textId="77777777" w:rsidR="00D0408E" w:rsidRPr="00FB46A0" w:rsidRDefault="00000000">
      <w:pPr>
        <w:spacing w:after="60"/>
        <w:ind w:left="340"/>
        <w:rPr>
          <w:lang w:val="es-BO"/>
        </w:rPr>
      </w:pPr>
      <w:r w:rsidRPr="00FB46A0">
        <w:rPr>
          <w:lang w:val="es-BO"/>
        </w:rPr>
        <w:t>Entonces aparece algo importante.</w:t>
      </w:r>
    </w:p>
    <w:p w14:paraId="13FF16E8" w14:textId="77777777" w:rsidR="00D0408E" w:rsidRPr="00FB46A0" w:rsidRDefault="00000000">
      <w:pPr>
        <w:spacing w:after="60"/>
        <w:ind w:left="340"/>
        <w:rPr>
          <w:lang w:val="es-BO"/>
        </w:rPr>
      </w:pPr>
      <w:r w:rsidRPr="00FB46A0">
        <w:rPr>
          <w:lang w:val="es-BO"/>
        </w:rPr>
        <w:t>El problema comenzó como una solicitud de mantenimiento, pero ahora necesita la participación de otra área.</w:t>
      </w:r>
    </w:p>
    <w:p w14:paraId="3C1E8EC9" w14:textId="77777777" w:rsidR="00D0408E" w:rsidRPr="00FB46A0" w:rsidRDefault="00000000">
      <w:pPr>
        <w:spacing w:after="60"/>
        <w:ind w:left="340"/>
        <w:rPr>
          <w:lang w:val="es-BO"/>
        </w:rPr>
      </w:pPr>
      <w:r w:rsidRPr="00FB46A0">
        <w:rPr>
          <w:lang w:val="es-BO"/>
        </w:rPr>
        <w:t>SIA permitiría que ese proceso continúe hacia la compra correspondiente sin perder el historial de la solicitud original.</w:t>
      </w:r>
    </w:p>
    <w:p w14:paraId="7B5879F3" w14:textId="77777777" w:rsidR="00D0408E" w:rsidRPr="00FB46A0" w:rsidRDefault="00000000">
      <w:pPr>
        <w:spacing w:after="60"/>
        <w:ind w:left="340"/>
        <w:rPr>
          <w:lang w:val="es-BO"/>
        </w:rPr>
      </w:pPr>
      <w:r w:rsidRPr="00FB46A0">
        <w:rPr>
          <w:b/>
          <w:i/>
          <w:lang w:val="es-BO"/>
        </w:rPr>
        <w:t>[PAUSA]</w:t>
      </w:r>
    </w:p>
    <w:p w14:paraId="0C4B63AE" w14:textId="77777777" w:rsidR="00D0408E" w:rsidRPr="00FB46A0" w:rsidRDefault="00000000">
      <w:pPr>
        <w:spacing w:after="60"/>
        <w:ind w:left="340"/>
        <w:rPr>
          <w:lang w:val="es-BO"/>
        </w:rPr>
      </w:pPr>
      <w:r w:rsidRPr="00FB46A0">
        <w:rPr>
          <w:lang w:val="es-BO"/>
        </w:rPr>
        <w:t>Diferentes áreas… un mismo proceso.</w:t>
      </w:r>
    </w:p>
    <w:p w14:paraId="433BBC30" w14:textId="77777777" w:rsidR="00D0408E" w:rsidRPr="00FB46A0" w:rsidRDefault="00000000">
      <w:pPr>
        <w:rPr>
          <w:lang w:val="es-BO"/>
        </w:rPr>
      </w:pPr>
      <w:r w:rsidRPr="00FB46A0">
        <w:rPr>
          <w:b/>
          <w:lang w:val="es-BO"/>
        </w:rPr>
        <w:t xml:space="preserve">Expresión y movimiento: </w:t>
      </w:r>
      <w:r w:rsidRPr="00FB46A0">
        <w:rPr>
          <w:lang w:val="es-BO"/>
        </w:rPr>
        <w:t xml:space="preserve">Enfatiza “sin perder el historial”. IMPORTANTE: el texto actual de esta diapositiva debe revisarse, porque el título indica Mantenimiento + </w:t>
      </w:r>
      <w:proofErr w:type="gramStart"/>
      <w:r w:rsidRPr="00FB46A0">
        <w:rPr>
          <w:lang w:val="es-BO"/>
        </w:rPr>
        <w:t>Compra</w:t>
      </w:r>
      <w:proofErr w:type="gramEnd"/>
      <w:r w:rsidRPr="00FB46A0">
        <w:rPr>
          <w:lang w:val="es-BO"/>
        </w:rPr>
        <w:t xml:space="preserve"> pero el texto menciona cerrar sin pasar por Compras.</w:t>
      </w:r>
    </w:p>
    <w:p w14:paraId="65AF5D32" w14:textId="77777777" w:rsidR="00D0408E" w:rsidRPr="00FB46A0" w:rsidRDefault="00000000">
      <w:pPr>
        <w:pStyle w:val="Ttulo2"/>
        <w:rPr>
          <w:lang w:val="es-BO"/>
        </w:rPr>
      </w:pPr>
      <w:r w:rsidRPr="00FB46A0">
        <w:rPr>
          <w:lang w:val="es-BO"/>
        </w:rPr>
        <w:t>DIAPOSITIVA 9 – CASO: MANTENIMIENTO DIRECTO</w:t>
      </w:r>
    </w:p>
    <w:p w14:paraId="13972640" w14:textId="77777777" w:rsidR="00D0408E" w:rsidRPr="00FB46A0" w:rsidRDefault="00000000">
      <w:pPr>
        <w:rPr>
          <w:lang w:val="es-BO"/>
        </w:rPr>
      </w:pPr>
      <w:r w:rsidRPr="00FB46A0">
        <w:rPr>
          <w:b/>
          <w:lang w:val="es-BO"/>
        </w:rPr>
        <w:t xml:space="preserve">Objetivo: </w:t>
      </w:r>
      <w:r w:rsidRPr="00FB46A0">
        <w:rPr>
          <w:lang w:val="es-BO"/>
        </w:rPr>
        <w:t>Demostrar que no todos los casos requieren el mismo recorrido.</w:t>
      </w:r>
    </w:p>
    <w:p w14:paraId="28A32BFC" w14:textId="77777777" w:rsidR="00D0408E" w:rsidRPr="00FB46A0" w:rsidRDefault="00000000">
      <w:pPr>
        <w:rPr>
          <w:lang w:val="es-BO"/>
        </w:rPr>
      </w:pPr>
      <w:r w:rsidRPr="00FB46A0">
        <w:rPr>
          <w:b/>
          <w:lang w:val="es-BO"/>
        </w:rPr>
        <w:lastRenderedPageBreak/>
        <w:t xml:space="preserve">Clave para recordar: </w:t>
      </w:r>
      <w:r w:rsidRPr="00FB46A0">
        <w:rPr>
          <w:lang w:val="es-BO"/>
        </w:rPr>
        <w:t>AIRE → TÉCNICO → NO REPUESTO → SOLUCIÓN → CIERRE.</w:t>
      </w:r>
    </w:p>
    <w:p w14:paraId="16DB2802" w14:textId="77777777" w:rsidR="00D0408E" w:rsidRPr="00FB46A0" w:rsidRDefault="00000000">
      <w:pPr>
        <w:rPr>
          <w:lang w:val="es-BO"/>
        </w:rPr>
      </w:pPr>
      <w:r w:rsidRPr="00FB46A0">
        <w:rPr>
          <w:b/>
          <w:lang w:val="es-BO"/>
        </w:rPr>
        <w:t>GUION</w:t>
      </w:r>
    </w:p>
    <w:p w14:paraId="709A96D0" w14:textId="77777777" w:rsidR="00D0408E" w:rsidRPr="00FB46A0" w:rsidRDefault="00000000">
      <w:pPr>
        <w:spacing w:after="60"/>
        <w:ind w:left="340"/>
        <w:rPr>
          <w:lang w:val="es-BO"/>
        </w:rPr>
      </w:pPr>
      <w:r w:rsidRPr="00FB46A0">
        <w:rPr>
          <w:lang w:val="es-BO"/>
        </w:rPr>
        <w:t>Pero no todos los casos necesitan una compra.</w:t>
      </w:r>
    </w:p>
    <w:p w14:paraId="75988B57" w14:textId="77777777" w:rsidR="00D0408E" w:rsidRPr="00FB46A0" w:rsidRDefault="00000000">
      <w:pPr>
        <w:spacing w:after="60"/>
        <w:ind w:left="340"/>
        <w:rPr>
          <w:lang w:val="es-BO"/>
        </w:rPr>
      </w:pPr>
      <w:r w:rsidRPr="00FB46A0">
        <w:rPr>
          <w:b/>
          <w:i/>
          <w:lang w:val="es-BO"/>
        </w:rPr>
        <w:t>[PAUSA]</w:t>
      </w:r>
    </w:p>
    <w:p w14:paraId="78268A74" w14:textId="77777777" w:rsidR="00D0408E" w:rsidRPr="00FB46A0" w:rsidRDefault="00000000">
      <w:pPr>
        <w:spacing w:after="60"/>
        <w:ind w:left="340"/>
        <w:rPr>
          <w:lang w:val="es-BO"/>
        </w:rPr>
      </w:pPr>
      <w:r w:rsidRPr="00FB46A0">
        <w:rPr>
          <w:lang w:val="es-BO"/>
        </w:rPr>
        <w:t>Imaginemos nuevamente un problema con un aire acondicionado.</w:t>
      </w:r>
    </w:p>
    <w:p w14:paraId="799A7C19" w14:textId="77777777" w:rsidR="00D0408E" w:rsidRPr="00FB46A0" w:rsidRDefault="00000000">
      <w:pPr>
        <w:spacing w:after="60"/>
        <w:ind w:left="340"/>
        <w:rPr>
          <w:lang w:val="es-BO"/>
        </w:rPr>
      </w:pPr>
      <w:r w:rsidRPr="00FB46A0">
        <w:rPr>
          <w:lang w:val="es-BO"/>
        </w:rPr>
        <w:t>El técnico realiza la revisión… pero esta vez descubre que no necesita ningún repuesto.</w:t>
      </w:r>
    </w:p>
    <w:p w14:paraId="3697C3F1" w14:textId="77777777" w:rsidR="00D0408E" w:rsidRPr="00FB46A0" w:rsidRDefault="00000000">
      <w:pPr>
        <w:spacing w:after="60"/>
        <w:ind w:left="340"/>
        <w:rPr>
          <w:lang w:val="es-BO"/>
        </w:rPr>
      </w:pPr>
      <w:r w:rsidRPr="00FB46A0">
        <w:rPr>
          <w:lang w:val="es-BO"/>
        </w:rPr>
        <w:t>Puede solucionar el problema directamente.</w:t>
      </w:r>
    </w:p>
    <w:p w14:paraId="7744CDF0" w14:textId="77777777" w:rsidR="00D0408E" w:rsidRPr="00FB46A0" w:rsidRDefault="00000000">
      <w:pPr>
        <w:spacing w:after="60"/>
        <w:ind w:left="340"/>
        <w:rPr>
          <w:lang w:val="es-BO"/>
        </w:rPr>
      </w:pPr>
      <w:r w:rsidRPr="00FB46A0">
        <w:rPr>
          <w:lang w:val="es-BO"/>
        </w:rPr>
        <w:t>Entonces, ¿para qué iniciar un proceso de compra que no necesitamos?</w:t>
      </w:r>
    </w:p>
    <w:p w14:paraId="259D64C7" w14:textId="77777777" w:rsidR="00D0408E" w:rsidRPr="00FB46A0" w:rsidRDefault="00000000">
      <w:pPr>
        <w:spacing w:after="60"/>
        <w:ind w:left="340"/>
        <w:rPr>
          <w:lang w:val="es-BO"/>
        </w:rPr>
      </w:pPr>
      <w:r w:rsidRPr="00FB46A0">
        <w:rPr>
          <w:b/>
          <w:i/>
          <w:lang w:val="es-BO"/>
        </w:rPr>
        <w:t>[PAUSA]</w:t>
      </w:r>
    </w:p>
    <w:p w14:paraId="222FF20C" w14:textId="77777777" w:rsidR="00D0408E" w:rsidRPr="00FB46A0" w:rsidRDefault="00000000">
      <w:pPr>
        <w:spacing w:after="60"/>
        <w:ind w:left="340"/>
        <w:rPr>
          <w:lang w:val="es-BO"/>
        </w:rPr>
      </w:pPr>
      <w:r w:rsidRPr="00FB46A0">
        <w:rPr>
          <w:lang w:val="es-BO"/>
        </w:rPr>
        <w:t>El mantenimiento podría realizarse, documentarse y cerrarse directamente.</w:t>
      </w:r>
    </w:p>
    <w:p w14:paraId="24658257" w14:textId="77777777" w:rsidR="00D0408E" w:rsidRPr="00FB46A0" w:rsidRDefault="00000000">
      <w:pPr>
        <w:spacing w:after="60"/>
        <w:ind w:left="340"/>
        <w:rPr>
          <w:lang w:val="es-BO"/>
        </w:rPr>
      </w:pPr>
      <w:r w:rsidRPr="00FB46A0">
        <w:rPr>
          <w:lang w:val="es-BO"/>
        </w:rPr>
        <w:t>Porque la idea es que SIA pueda adaptarse a las necesidades de cada proceso… y no obligar al proceso a adaptarse al sistema.</w:t>
      </w:r>
    </w:p>
    <w:p w14:paraId="6545FE1F" w14:textId="77777777" w:rsidR="00D0408E" w:rsidRPr="00FB46A0" w:rsidRDefault="00000000">
      <w:pPr>
        <w:rPr>
          <w:lang w:val="es-BO"/>
        </w:rPr>
      </w:pPr>
      <w:r w:rsidRPr="00FB46A0">
        <w:rPr>
          <w:b/>
          <w:lang w:val="es-BO"/>
        </w:rPr>
        <w:t xml:space="preserve">Expresión y movimiento: </w:t>
      </w:r>
      <w:r w:rsidRPr="00FB46A0">
        <w:rPr>
          <w:lang w:val="es-BO"/>
        </w:rPr>
        <w:t>La pregunta debe sonar lógica, no agresiva. La última frase es una frase fuerte: dilo despacio y mirando al público.</w:t>
      </w:r>
    </w:p>
    <w:p w14:paraId="4932E625" w14:textId="77777777" w:rsidR="00D0408E" w:rsidRPr="00FB46A0" w:rsidRDefault="00000000">
      <w:pPr>
        <w:pStyle w:val="Ttulo2"/>
        <w:rPr>
          <w:lang w:val="es-BO"/>
        </w:rPr>
      </w:pPr>
      <w:r w:rsidRPr="00FB46A0">
        <w:rPr>
          <w:lang w:val="es-BO"/>
        </w:rPr>
        <w:t>DIAPOSITIVAS 10 A 18 – DEMOSTRACIÓN POR ROLES</w:t>
      </w:r>
    </w:p>
    <w:p w14:paraId="40B3EF16" w14:textId="77777777" w:rsidR="00D0408E" w:rsidRPr="00FB46A0" w:rsidRDefault="00000000">
      <w:pPr>
        <w:rPr>
          <w:lang w:val="es-BO"/>
        </w:rPr>
      </w:pPr>
      <w:r w:rsidRPr="00FB46A0">
        <w:rPr>
          <w:b/>
          <w:lang w:val="es-BO"/>
        </w:rPr>
        <w:t xml:space="preserve">Objetivo general: </w:t>
      </w:r>
      <w:r w:rsidRPr="00FB46A0">
        <w:rPr>
          <w:lang w:val="es-BO"/>
        </w:rPr>
        <w:t>demostrar que cada rol recibe la información y las acciones que necesita. No describas cada botón.</w:t>
      </w:r>
    </w:p>
    <w:p w14:paraId="51E7EA12" w14:textId="77777777" w:rsidR="00D0408E" w:rsidRPr="00FB46A0" w:rsidRDefault="00000000">
      <w:pPr>
        <w:ind w:left="340"/>
        <w:rPr>
          <w:lang w:val="es-BO"/>
        </w:rPr>
      </w:pPr>
      <w:r w:rsidRPr="00FB46A0">
        <w:rPr>
          <w:lang w:val="es-BO"/>
        </w:rPr>
        <w:t>Ahora que conocemos el flujo… veamos cómo esta propuesta se traduciría dentro del sistema.</w:t>
      </w:r>
    </w:p>
    <w:p w14:paraId="490B8E87" w14:textId="77777777" w:rsidR="00D0408E" w:rsidRPr="00FB46A0" w:rsidRDefault="00000000">
      <w:pPr>
        <w:ind w:left="340"/>
        <w:rPr>
          <w:lang w:val="es-BO"/>
        </w:rPr>
      </w:pPr>
      <w:r w:rsidRPr="00FB46A0">
        <w:rPr>
          <w:b/>
          <w:i/>
          <w:lang w:val="es-BO"/>
        </w:rPr>
        <w:t>[PAUSA]</w:t>
      </w:r>
    </w:p>
    <w:p w14:paraId="5B67B0A6" w14:textId="77777777" w:rsidR="00D0408E" w:rsidRPr="00FB46A0" w:rsidRDefault="00000000">
      <w:pPr>
        <w:ind w:left="340"/>
        <w:rPr>
          <w:lang w:val="es-BO"/>
        </w:rPr>
      </w:pPr>
      <w:r w:rsidRPr="00FB46A0">
        <w:rPr>
          <w:lang w:val="es-BO"/>
        </w:rPr>
        <w:t>Y aquí existe una idea fundamental:</w:t>
      </w:r>
    </w:p>
    <w:p w14:paraId="33F0C7D1" w14:textId="77777777" w:rsidR="00D0408E" w:rsidRPr="00FB46A0" w:rsidRDefault="00000000">
      <w:pPr>
        <w:ind w:left="340"/>
        <w:rPr>
          <w:lang w:val="es-BO"/>
        </w:rPr>
      </w:pPr>
      <w:r w:rsidRPr="00FB46A0">
        <w:rPr>
          <w:lang w:val="es-BO"/>
        </w:rPr>
        <w:t>No todos necesitan ver lo mismo.</w:t>
      </w:r>
    </w:p>
    <w:p w14:paraId="372E6BE7" w14:textId="77777777" w:rsidR="00D0408E" w:rsidRPr="00FB46A0" w:rsidRDefault="00000000">
      <w:pPr>
        <w:ind w:left="340"/>
        <w:rPr>
          <w:lang w:val="es-BO"/>
        </w:rPr>
      </w:pPr>
      <w:r w:rsidRPr="00FB46A0">
        <w:rPr>
          <w:lang w:val="es-BO"/>
        </w:rPr>
        <w:t>Cada usuario tendría una vista de acuerdo con su responsabilidad.</w:t>
      </w:r>
    </w:p>
    <w:p w14:paraId="0AEE41A1" w14:textId="77777777" w:rsidR="00D0408E" w:rsidRPr="00FB46A0" w:rsidRDefault="00000000">
      <w:pPr>
        <w:pStyle w:val="Ttulo3"/>
        <w:rPr>
          <w:lang w:val="es-BO"/>
        </w:rPr>
      </w:pPr>
      <w:r w:rsidRPr="00FB46A0">
        <w:rPr>
          <w:lang w:val="es-BO"/>
        </w:rPr>
        <w:t>Diapositiva 10 – Solicitante</w:t>
      </w:r>
    </w:p>
    <w:p w14:paraId="7158869E" w14:textId="77777777" w:rsidR="00D0408E" w:rsidRPr="00FB46A0" w:rsidRDefault="00000000">
      <w:pPr>
        <w:rPr>
          <w:lang w:val="es-BO"/>
        </w:rPr>
      </w:pPr>
      <w:r w:rsidRPr="00FB46A0">
        <w:rPr>
          <w:b/>
          <w:lang w:val="es-BO"/>
        </w:rPr>
        <w:t xml:space="preserve">Clave: </w:t>
      </w:r>
      <w:r w:rsidRPr="00FB46A0">
        <w:rPr>
          <w:lang w:val="es-BO"/>
        </w:rPr>
        <w:t>SOLICITANTE = REGISTRA Y CONSULTA</w:t>
      </w:r>
    </w:p>
    <w:p w14:paraId="6C314006" w14:textId="77777777" w:rsidR="00D0408E" w:rsidRPr="00FB46A0" w:rsidRDefault="00000000">
      <w:pPr>
        <w:ind w:left="340"/>
        <w:rPr>
          <w:lang w:val="es-BO"/>
        </w:rPr>
      </w:pPr>
      <w:r w:rsidRPr="00FB46A0">
        <w:rPr>
          <w:lang w:val="es-BO"/>
        </w:rPr>
        <w:t>El Solicitante podría registrar una solicitud y consultar posteriormente su estado. De esta manera tendría visibilidad sobre aquello que reportó.</w:t>
      </w:r>
    </w:p>
    <w:p w14:paraId="38722449" w14:textId="77777777" w:rsidR="00D0408E" w:rsidRPr="00FB46A0" w:rsidRDefault="00000000">
      <w:pPr>
        <w:pStyle w:val="Ttulo3"/>
        <w:rPr>
          <w:lang w:val="es-BO"/>
        </w:rPr>
      </w:pPr>
      <w:r w:rsidRPr="00FB46A0">
        <w:rPr>
          <w:lang w:val="es-BO"/>
        </w:rPr>
        <w:t xml:space="preserve">Diapositiva 11 – </w:t>
      </w:r>
      <w:proofErr w:type="gramStart"/>
      <w:r w:rsidRPr="00FB46A0">
        <w:rPr>
          <w:lang w:val="es-BO"/>
        </w:rPr>
        <w:t>Jefe</w:t>
      </w:r>
      <w:proofErr w:type="gramEnd"/>
      <w:r w:rsidRPr="00FB46A0">
        <w:rPr>
          <w:lang w:val="es-BO"/>
        </w:rPr>
        <w:t xml:space="preserve"> de UTIC</w:t>
      </w:r>
    </w:p>
    <w:p w14:paraId="0DE6D2F9" w14:textId="77777777" w:rsidR="00D0408E" w:rsidRPr="00FB46A0" w:rsidRDefault="00000000">
      <w:pPr>
        <w:rPr>
          <w:lang w:val="es-BO"/>
        </w:rPr>
      </w:pPr>
      <w:r w:rsidRPr="00FB46A0">
        <w:rPr>
          <w:b/>
          <w:lang w:val="es-BO"/>
        </w:rPr>
        <w:t xml:space="preserve">Clave: </w:t>
      </w:r>
      <w:r w:rsidRPr="00FB46A0">
        <w:rPr>
          <w:lang w:val="es-BO"/>
        </w:rPr>
        <w:t>JEFE UTIC = SUPERVISA Y ASIGNA</w:t>
      </w:r>
    </w:p>
    <w:p w14:paraId="6B3854C0" w14:textId="77777777" w:rsidR="00D0408E" w:rsidRPr="00FB46A0" w:rsidRDefault="00000000">
      <w:pPr>
        <w:ind w:left="340"/>
        <w:rPr>
          <w:lang w:val="es-BO"/>
        </w:rPr>
      </w:pPr>
      <w:r w:rsidRPr="00FB46A0">
        <w:rPr>
          <w:lang w:val="es-BO"/>
        </w:rPr>
        <w:t xml:space="preserve">Cuando una solicitud corresponde a Soporte Técnico, el </w:t>
      </w:r>
      <w:proofErr w:type="gramStart"/>
      <w:r w:rsidRPr="00FB46A0">
        <w:rPr>
          <w:lang w:val="es-BO"/>
        </w:rPr>
        <w:t>Jefe</w:t>
      </w:r>
      <w:proofErr w:type="gramEnd"/>
      <w:r w:rsidRPr="00FB46A0">
        <w:rPr>
          <w:lang w:val="es-BO"/>
        </w:rPr>
        <w:t xml:space="preserve"> de UTIC podría supervisarla y realizar la asignación correspondiente. Así, la solicitud tendría seguimiento dentro del proceso.</w:t>
      </w:r>
    </w:p>
    <w:p w14:paraId="6B182FBA" w14:textId="77777777" w:rsidR="00D0408E" w:rsidRPr="00FB46A0" w:rsidRDefault="00000000">
      <w:pPr>
        <w:pStyle w:val="Ttulo3"/>
        <w:rPr>
          <w:lang w:val="es-BO"/>
        </w:rPr>
      </w:pPr>
      <w:r w:rsidRPr="00FB46A0">
        <w:rPr>
          <w:lang w:val="es-BO"/>
        </w:rPr>
        <w:t>Diapositiva 12 – Técnico de Soporte</w:t>
      </w:r>
    </w:p>
    <w:p w14:paraId="19EBD4A7" w14:textId="77777777" w:rsidR="00D0408E" w:rsidRPr="00FB46A0" w:rsidRDefault="00000000">
      <w:pPr>
        <w:rPr>
          <w:lang w:val="es-BO"/>
        </w:rPr>
      </w:pPr>
      <w:r w:rsidRPr="00FB46A0">
        <w:rPr>
          <w:b/>
          <w:lang w:val="es-BO"/>
        </w:rPr>
        <w:t xml:space="preserve">Clave: </w:t>
      </w:r>
      <w:r w:rsidRPr="00FB46A0">
        <w:rPr>
          <w:lang w:val="es-BO"/>
        </w:rPr>
        <w:t>TÉCNICO = DIAGNOSTICA</w:t>
      </w:r>
    </w:p>
    <w:p w14:paraId="0749DBAB" w14:textId="77777777" w:rsidR="00D0408E" w:rsidRPr="00FB46A0" w:rsidRDefault="00000000">
      <w:pPr>
        <w:ind w:left="340"/>
        <w:rPr>
          <w:lang w:val="es-BO"/>
        </w:rPr>
      </w:pPr>
      <w:r w:rsidRPr="00FB46A0">
        <w:rPr>
          <w:lang w:val="es-BO"/>
        </w:rPr>
        <w:lastRenderedPageBreak/>
        <w:t>El Técnico de Soporte recibiría los casos que le corresponden, podría realizar el diagnóstico, registrar las acciones realizadas y determinar cómo debe continuar el proceso.</w:t>
      </w:r>
    </w:p>
    <w:p w14:paraId="377CF029" w14:textId="77777777" w:rsidR="00D0408E" w:rsidRPr="00FB46A0" w:rsidRDefault="00000000">
      <w:pPr>
        <w:pStyle w:val="Ttulo3"/>
        <w:rPr>
          <w:lang w:val="es-BO"/>
        </w:rPr>
      </w:pPr>
      <w:r w:rsidRPr="00FB46A0">
        <w:rPr>
          <w:lang w:val="es-BO"/>
        </w:rPr>
        <w:t xml:space="preserve">Diapositiva 13 – </w:t>
      </w:r>
      <w:proofErr w:type="gramStart"/>
      <w:r w:rsidRPr="00FB46A0">
        <w:rPr>
          <w:lang w:val="es-BO"/>
        </w:rPr>
        <w:t>Jefe</w:t>
      </w:r>
      <w:proofErr w:type="gramEnd"/>
      <w:r w:rsidRPr="00FB46A0">
        <w:rPr>
          <w:lang w:val="es-BO"/>
        </w:rPr>
        <w:t xml:space="preserve"> de Mantenimiento</w:t>
      </w:r>
    </w:p>
    <w:p w14:paraId="4F1621D8" w14:textId="77777777" w:rsidR="00D0408E" w:rsidRPr="00FB46A0" w:rsidRDefault="00000000">
      <w:pPr>
        <w:rPr>
          <w:lang w:val="es-BO"/>
        </w:rPr>
      </w:pPr>
      <w:r w:rsidRPr="00FB46A0">
        <w:rPr>
          <w:b/>
          <w:lang w:val="es-BO"/>
        </w:rPr>
        <w:t xml:space="preserve">Clave: </w:t>
      </w:r>
      <w:r w:rsidRPr="00FB46A0">
        <w:rPr>
          <w:lang w:val="es-BO"/>
        </w:rPr>
        <w:t>JEFE = SUPERVISA</w:t>
      </w:r>
    </w:p>
    <w:p w14:paraId="1F1D4A37" w14:textId="77777777" w:rsidR="00D0408E" w:rsidRPr="00FB46A0" w:rsidRDefault="00000000">
      <w:pPr>
        <w:ind w:left="340"/>
        <w:rPr>
          <w:lang w:val="es-BO"/>
        </w:rPr>
      </w:pPr>
      <w:r w:rsidRPr="00FB46A0">
        <w:rPr>
          <w:lang w:val="es-BO"/>
        </w:rPr>
        <w:t xml:space="preserve">En Mantenimiento aplicaríamos la misma lógica. El </w:t>
      </w:r>
      <w:proofErr w:type="gramStart"/>
      <w:r w:rsidRPr="00FB46A0">
        <w:rPr>
          <w:lang w:val="es-BO"/>
        </w:rPr>
        <w:t>Jefe</w:t>
      </w:r>
      <w:proofErr w:type="gramEnd"/>
      <w:r w:rsidRPr="00FB46A0">
        <w:rPr>
          <w:lang w:val="es-BO"/>
        </w:rPr>
        <w:t xml:space="preserve"> de Mantenimiento podría supervisar las solicitudes correspondientes a su área y realizar el seguimiento necesario.</w:t>
      </w:r>
    </w:p>
    <w:p w14:paraId="41B4E54A" w14:textId="77777777" w:rsidR="00D0408E" w:rsidRPr="00FB46A0" w:rsidRDefault="00000000">
      <w:pPr>
        <w:pStyle w:val="Ttulo3"/>
        <w:rPr>
          <w:lang w:val="es-BO"/>
        </w:rPr>
      </w:pPr>
      <w:r w:rsidRPr="00FB46A0">
        <w:rPr>
          <w:lang w:val="es-BO"/>
        </w:rPr>
        <w:t>Diapositiva 14 – Técnico de Mantenimiento</w:t>
      </w:r>
    </w:p>
    <w:p w14:paraId="53CD2265" w14:textId="77777777" w:rsidR="00D0408E" w:rsidRPr="00FB46A0" w:rsidRDefault="00000000">
      <w:pPr>
        <w:rPr>
          <w:lang w:val="es-BO"/>
        </w:rPr>
      </w:pPr>
      <w:r w:rsidRPr="00FB46A0">
        <w:rPr>
          <w:b/>
          <w:lang w:val="es-BO"/>
        </w:rPr>
        <w:t xml:space="preserve">Clave: </w:t>
      </w:r>
      <w:r w:rsidRPr="00FB46A0">
        <w:rPr>
          <w:lang w:val="es-BO"/>
        </w:rPr>
        <w:t>TÉCNICO = ATIENDE Y REPORTA</w:t>
      </w:r>
    </w:p>
    <w:p w14:paraId="7FAD66B6" w14:textId="77777777" w:rsidR="00D0408E" w:rsidRPr="00FB46A0" w:rsidRDefault="00000000">
      <w:pPr>
        <w:ind w:left="340"/>
        <w:rPr>
          <w:lang w:val="es-BO"/>
        </w:rPr>
      </w:pPr>
      <w:r w:rsidRPr="00FB46A0">
        <w:rPr>
          <w:lang w:val="es-BO"/>
        </w:rPr>
        <w:t>El Técnico de Mantenimiento podría visualizar las tareas asignadas, registrar el trabajo realizado y documentar la atención del caso. Dependiendo del diagnóstico, el proceso podría cerrarse o continuar hacia otra área.</w:t>
      </w:r>
    </w:p>
    <w:p w14:paraId="3A4A5525" w14:textId="77777777" w:rsidR="00D0408E" w:rsidRPr="00FB46A0" w:rsidRDefault="00000000">
      <w:pPr>
        <w:pStyle w:val="Ttulo3"/>
        <w:rPr>
          <w:lang w:val="es-BO"/>
        </w:rPr>
      </w:pPr>
      <w:r w:rsidRPr="00FB46A0">
        <w:rPr>
          <w:lang w:val="es-BO"/>
        </w:rPr>
        <w:t>Diapositiva 15 – DAF</w:t>
      </w:r>
    </w:p>
    <w:p w14:paraId="50B13E30" w14:textId="77777777" w:rsidR="00D0408E" w:rsidRPr="00FB46A0" w:rsidRDefault="00000000">
      <w:pPr>
        <w:rPr>
          <w:lang w:val="es-BO"/>
        </w:rPr>
      </w:pPr>
      <w:r w:rsidRPr="00FB46A0">
        <w:rPr>
          <w:b/>
          <w:lang w:val="es-BO"/>
        </w:rPr>
        <w:t xml:space="preserve">Clave: </w:t>
      </w:r>
      <w:r w:rsidRPr="00FB46A0">
        <w:rPr>
          <w:lang w:val="es-BO"/>
        </w:rPr>
        <w:t>DAF = REVISA / AUTORIZA</w:t>
      </w:r>
    </w:p>
    <w:p w14:paraId="3AAB97CC" w14:textId="77777777" w:rsidR="00D0408E" w:rsidRPr="00FB46A0" w:rsidRDefault="00000000">
      <w:pPr>
        <w:ind w:left="340"/>
        <w:rPr>
          <w:lang w:val="es-BO"/>
        </w:rPr>
      </w:pPr>
      <w:r w:rsidRPr="00FB46A0">
        <w:rPr>
          <w:lang w:val="es-BO"/>
        </w:rPr>
        <w:t>Cuando un proceso requiere una decisión administrativa, entra en participación la Dirección Administrativa Financiera. La propuesta permitiría que DAF tenga acceso a la información necesaria para revisar el proceso correspondiente y mantener registro de las decisiones realizadas.</w:t>
      </w:r>
    </w:p>
    <w:p w14:paraId="63EB3736" w14:textId="77777777" w:rsidR="00D0408E" w:rsidRPr="00FB46A0" w:rsidRDefault="00000000">
      <w:pPr>
        <w:pStyle w:val="Ttulo3"/>
        <w:rPr>
          <w:lang w:val="es-BO"/>
        </w:rPr>
      </w:pPr>
      <w:r w:rsidRPr="00FB46A0">
        <w:rPr>
          <w:lang w:val="es-BO"/>
        </w:rPr>
        <w:t>Diapositiva 16 – Almacén y Compras</w:t>
      </w:r>
    </w:p>
    <w:p w14:paraId="51B2051B" w14:textId="77777777" w:rsidR="00D0408E" w:rsidRPr="00FB46A0" w:rsidRDefault="00000000">
      <w:pPr>
        <w:rPr>
          <w:lang w:val="es-BO"/>
        </w:rPr>
      </w:pPr>
      <w:r w:rsidRPr="00FB46A0">
        <w:rPr>
          <w:b/>
          <w:lang w:val="es-BO"/>
        </w:rPr>
        <w:t xml:space="preserve">Clave: </w:t>
      </w:r>
      <w:r w:rsidRPr="00FB46A0">
        <w:rPr>
          <w:lang w:val="es-BO"/>
        </w:rPr>
        <w:t>COMPRAS = CONTINÚA EL MISMO CASO</w:t>
      </w:r>
    </w:p>
    <w:p w14:paraId="357ACBA1" w14:textId="77777777" w:rsidR="00D0408E" w:rsidRPr="00FB46A0" w:rsidRDefault="00000000">
      <w:pPr>
        <w:ind w:left="340"/>
        <w:rPr>
          <w:lang w:val="es-BO"/>
        </w:rPr>
      </w:pPr>
      <w:r w:rsidRPr="00FB46A0">
        <w:rPr>
          <w:lang w:val="es-BO"/>
        </w:rPr>
        <w:t>Si el caso requiere materiales o una compra, el proceso podría continuar hacia Almacén y Compras. Lo importante es que no estaríamos creando un caso desconectado: se conservaría la trazabilidad de la solicitud que originó todo.</w:t>
      </w:r>
    </w:p>
    <w:p w14:paraId="42E2ABC4" w14:textId="77777777" w:rsidR="00D0408E" w:rsidRPr="00FB46A0" w:rsidRDefault="00000000">
      <w:pPr>
        <w:pStyle w:val="Ttulo3"/>
        <w:rPr>
          <w:lang w:val="es-BO"/>
        </w:rPr>
      </w:pPr>
      <w:r w:rsidRPr="00FB46A0">
        <w:rPr>
          <w:lang w:val="es-BO"/>
        </w:rPr>
        <w:t>Diapositiva 17 – Tesorería</w:t>
      </w:r>
    </w:p>
    <w:p w14:paraId="0CE45499" w14:textId="77777777" w:rsidR="00D0408E" w:rsidRPr="00FB46A0" w:rsidRDefault="00000000">
      <w:pPr>
        <w:rPr>
          <w:lang w:val="es-BO"/>
        </w:rPr>
      </w:pPr>
      <w:r w:rsidRPr="00FB46A0">
        <w:rPr>
          <w:b/>
          <w:lang w:val="es-BO"/>
        </w:rPr>
        <w:t xml:space="preserve">Clave: </w:t>
      </w:r>
      <w:r w:rsidRPr="00FB46A0">
        <w:rPr>
          <w:lang w:val="es-BO"/>
        </w:rPr>
        <w:t>TESORERÍA = PARTICIPA CUANDO CORRESPONDE</w:t>
      </w:r>
    </w:p>
    <w:p w14:paraId="2E8E359E" w14:textId="77777777" w:rsidR="00D0408E" w:rsidRPr="00FB46A0" w:rsidRDefault="00000000">
      <w:pPr>
        <w:ind w:left="340"/>
        <w:rPr>
          <w:lang w:val="es-BO"/>
        </w:rPr>
      </w:pPr>
      <w:r w:rsidRPr="00FB46A0">
        <w:rPr>
          <w:lang w:val="es-BO"/>
        </w:rPr>
        <w:t>Cuando corresponda la participación de Tesorería, esta área tendría acceso a la información necesaria para realizar su parte del proceso y dejar constancia dentro del sistema.</w:t>
      </w:r>
    </w:p>
    <w:p w14:paraId="20ABC58B" w14:textId="77777777" w:rsidR="00D0408E" w:rsidRPr="00FB46A0" w:rsidRDefault="00000000">
      <w:pPr>
        <w:pStyle w:val="Ttulo3"/>
        <w:rPr>
          <w:lang w:val="es-BO"/>
        </w:rPr>
      </w:pPr>
      <w:r w:rsidRPr="00FB46A0">
        <w:rPr>
          <w:lang w:val="es-BO"/>
        </w:rPr>
        <w:t xml:space="preserve">Diapositiva 18 – </w:t>
      </w:r>
      <w:proofErr w:type="gramStart"/>
      <w:r w:rsidRPr="00FB46A0">
        <w:rPr>
          <w:lang w:val="es-BO"/>
        </w:rPr>
        <w:t>Director General</w:t>
      </w:r>
      <w:proofErr w:type="gramEnd"/>
    </w:p>
    <w:p w14:paraId="78C6227C" w14:textId="77777777" w:rsidR="00D0408E" w:rsidRPr="00FB46A0" w:rsidRDefault="00000000">
      <w:pPr>
        <w:rPr>
          <w:lang w:val="es-BO"/>
        </w:rPr>
      </w:pPr>
      <w:r w:rsidRPr="00FB46A0">
        <w:rPr>
          <w:b/>
          <w:lang w:val="es-BO"/>
        </w:rPr>
        <w:t xml:space="preserve">Clave: </w:t>
      </w:r>
      <w:r w:rsidRPr="00FB46A0">
        <w:rPr>
          <w:lang w:val="es-BO"/>
        </w:rPr>
        <w:t>DIRECTOR = VISIÓN GLOBAL</w:t>
      </w:r>
    </w:p>
    <w:p w14:paraId="6425E9B4" w14:textId="77777777" w:rsidR="00D0408E" w:rsidRPr="00FB46A0" w:rsidRDefault="00000000">
      <w:pPr>
        <w:ind w:left="340"/>
        <w:rPr>
          <w:lang w:val="es-BO"/>
        </w:rPr>
      </w:pPr>
      <w:r w:rsidRPr="00FB46A0">
        <w:rPr>
          <w:lang w:val="es-BO"/>
        </w:rPr>
        <w:t>Y finalmente llegamos a una de las vistas más importantes: Dirección General. La propuesta es que la Dirección pueda disponer de una visión global del proceso sin necesidad de intervenir directamente en cada una de sus etapas. Centralizar no significa que todos tengan acceso a todo. Significa que cada persona tenga acceso a aquello que necesita para cumplir su responsabilidad. La información correcta… para la persona correcta… en el momento correcto.</w:t>
      </w:r>
    </w:p>
    <w:p w14:paraId="1D838592" w14:textId="77777777" w:rsidR="00D0408E" w:rsidRPr="00FB46A0" w:rsidRDefault="00000000">
      <w:pPr>
        <w:pStyle w:val="Ttulo2"/>
        <w:rPr>
          <w:lang w:val="es-BO"/>
        </w:rPr>
      </w:pPr>
      <w:r w:rsidRPr="00FB46A0">
        <w:rPr>
          <w:lang w:val="es-BO"/>
        </w:rPr>
        <w:lastRenderedPageBreak/>
        <w:t>DIAPOSITIVA 19 – IMPACTO INSTITUCIONAL</w:t>
      </w:r>
    </w:p>
    <w:p w14:paraId="59A7EA16" w14:textId="77777777" w:rsidR="00D0408E" w:rsidRPr="00FB46A0" w:rsidRDefault="00000000">
      <w:pPr>
        <w:rPr>
          <w:lang w:val="es-BO"/>
        </w:rPr>
      </w:pPr>
      <w:r w:rsidRPr="00FB46A0">
        <w:rPr>
          <w:b/>
          <w:lang w:val="es-BO"/>
        </w:rPr>
        <w:t xml:space="preserve">Objetivo: </w:t>
      </w:r>
      <w:r w:rsidRPr="00FB46A0">
        <w:rPr>
          <w:lang w:val="es-BO"/>
        </w:rPr>
        <w:t>Dejar de hablar de pantallas y volver a hablar de la EMI y del valor institucional de la propuesta.</w:t>
      </w:r>
    </w:p>
    <w:p w14:paraId="19CC22BD" w14:textId="77777777" w:rsidR="00D0408E" w:rsidRPr="00FB46A0" w:rsidRDefault="00000000">
      <w:pPr>
        <w:rPr>
          <w:lang w:val="es-BO"/>
        </w:rPr>
      </w:pPr>
      <w:r w:rsidRPr="00FB46A0">
        <w:rPr>
          <w:b/>
          <w:lang w:val="es-BO"/>
        </w:rPr>
        <w:t xml:space="preserve">Clave para recordar: </w:t>
      </w:r>
      <w:r w:rsidRPr="00FB46A0">
        <w:rPr>
          <w:lang w:val="es-BO"/>
        </w:rPr>
        <w:t>NO REEMPLAZAR → FORTALECER.</w:t>
      </w:r>
    </w:p>
    <w:p w14:paraId="475D70D8" w14:textId="77777777" w:rsidR="00D0408E" w:rsidRPr="00FB46A0" w:rsidRDefault="00000000">
      <w:pPr>
        <w:rPr>
          <w:lang w:val="es-BO"/>
        </w:rPr>
      </w:pPr>
      <w:r w:rsidRPr="00FB46A0">
        <w:rPr>
          <w:b/>
          <w:lang w:val="es-BO"/>
        </w:rPr>
        <w:t>GUION</w:t>
      </w:r>
    </w:p>
    <w:p w14:paraId="66BEF38C" w14:textId="77777777" w:rsidR="00D0408E" w:rsidRPr="00FB46A0" w:rsidRDefault="00000000">
      <w:pPr>
        <w:spacing w:after="60"/>
        <w:ind w:left="340"/>
        <w:rPr>
          <w:lang w:val="es-BO"/>
        </w:rPr>
      </w:pPr>
      <w:r w:rsidRPr="00FB46A0">
        <w:rPr>
          <w:lang w:val="es-BO"/>
        </w:rPr>
        <w:t>Después de ver todo esto… hay una pregunta todavía más importante.</w:t>
      </w:r>
    </w:p>
    <w:p w14:paraId="46921CF9" w14:textId="77777777" w:rsidR="00D0408E" w:rsidRPr="00FB46A0" w:rsidRDefault="00000000">
      <w:pPr>
        <w:spacing w:after="60"/>
        <w:ind w:left="340"/>
        <w:rPr>
          <w:lang w:val="es-BO"/>
        </w:rPr>
      </w:pPr>
      <w:r w:rsidRPr="00FB46A0">
        <w:rPr>
          <w:b/>
          <w:i/>
          <w:lang w:val="es-BO"/>
        </w:rPr>
        <w:t>[PAUSA LARGA]</w:t>
      </w:r>
    </w:p>
    <w:p w14:paraId="6E6E5180" w14:textId="77777777" w:rsidR="00D0408E" w:rsidRPr="00FB46A0" w:rsidRDefault="00000000">
      <w:pPr>
        <w:spacing w:after="60"/>
        <w:ind w:left="340"/>
        <w:rPr>
          <w:lang w:val="es-BO"/>
        </w:rPr>
      </w:pPr>
      <w:r w:rsidRPr="00FB46A0">
        <w:rPr>
          <w:lang w:val="es-BO"/>
        </w:rPr>
        <w:t>¿Qué podría significar SIA para la EMI?</w:t>
      </w:r>
    </w:p>
    <w:p w14:paraId="19397B90" w14:textId="77777777" w:rsidR="00D0408E" w:rsidRPr="00FB46A0" w:rsidRDefault="00000000">
      <w:pPr>
        <w:spacing w:after="60"/>
        <w:ind w:left="340"/>
        <w:rPr>
          <w:lang w:val="es-BO"/>
        </w:rPr>
      </w:pPr>
      <w:r w:rsidRPr="00FB46A0">
        <w:rPr>
          <w:b/>
          <w:i/>
          <w:lang w:val="es-BO"/>
        </w:rPr>
        <w:t>[PAUSA]</w:t>
      </w:r>
    </w:p>
    <w:p w14:paraId="4D45F1B1" w14:textId="77777777" w:rsidR="00D0408E" w:rsidRPr="00FB46A0" w:rsidRDefault="00000000">
      <w:pPr>
        <w:spacing w:after="60"/>
        <w:ind w:left="340"/>
        <w:rPr>
          <w:lang w:val="es-BO"/>
        </w:rPr>
      </w:pPr>
      <w:r w:rsidRPr="00FB46A0">
        <w:rPr>
          <w:lang w:val="es-BO"/>
        </w:rPr>
        <w:t>Una gestión más centralizada.</w:t>
      </w:r>
    </w:p>
    <w:p w14:paraId="0F55FDDA" w14:textId="77777777" w:rsidR="00D0408E" w:rsidRPr="00FB46A0" w:rsidRDefault="00000000">
      <w:pPr>
        <w:spacing w:after="60"/>
        <w:ind w:left="340"/>
        <w:rPr>
          <w:lang w:val="es-BO"/>
        </w:rPr>
      </w:pPr>
      <w:r w:rsidRPr="00FB46A0">
        <w:rPr>
          <w:lang w:val="es-BO"/>
        </w:rPr>
        <w:t>Mayor trazabilidad.</w:t>
      </w:r>
    </w:p>
    <w:p w14:paraId="70F852E8" w14:textId="77777777" w:rsidR="00D0408E" w:rsidRPr="00FB46A0" w:rsidRDefault="00000000">
      <w:pPr>
        <w:spacing w:after="60"/>
        <w:ind w:left="340"/>
        <w:rPr>
          <w:lang w:val="es-BO"/>
        </w:rPr>
      </w:pPr>
      <w:r w:rsidRPr="00FB46A0">
        <w:rPr>
          <w:lang w:val="es-BO"/>
        </w:rPr>
        <w:t>Información respaldada.</w:t>
      </w:r>
    </w:p>
    <w:p w14:paraId="01918FC3" w14:textId="77777777" w:rsidR="00D0408E" w:rsidRPr="00FB46A0" w:rsidRDefault="00000000">
      <w:pPr>
        <w:spacing w:after="60"/>
        <w:ind w:left="340"/>
        <w:rPr>
          <w:lang w:val="es-BO"/>
        </w:rPr>
      </w:pPr>
      <w:r w:rsidRPr="00FB46A0">
        <w:rPr>
          <w:lang w:val="es-BO"/>
        </w:rPr>
        <w:t>Procesos más visibles para las jefaturas.</w:t>
      </w:r>
    </w:p>
    <w:p w14:paraId="4844DA85" w14:textId="77777777" w:rsidR="00D0408E" w:rsidRPr="00FB46A0" w:rsidRDefault="00000000">
      <w:pPr>
        <w:spacing w:after="60"/>
        <w:ind w:left="340"/>
        <w:rPr>
          <w:lang w:val="es-BO"/>
        </w:rPr>
      </w:pPr>
      <w:r w:rsidRPr="00FB46A0">
        <w:rPr>
          <w:lang w:val="es-BO"/>
        </w:rPr>
        <w:t>Y una Dirección con mayor capacidad de seguimiento.</w:t>
      </w:r>
    </w:p>
    <w:p w14:paraId="14800061" w14:textId="77777777" w:rsidR="00D0408E" w:rsidRPr="00FB46A0" w:rsidRDefault="00000000">
      <w:pPr>
        <w:spacing w:after="60"/>
        <w:ind w:left="340"/>
        <w:rPr>
          <w:lang w:val="es-BO"/>
        </w:rPr>
      </w:pPr>
      <w:r w:rsidRPr="00FB46A0">
        <w:rPr>
          <w:b/>
          <w:i/>
          <w:lang w:val="es-BO"/>
        </w:rPr>
        <w:t>[PAUSA]</w:t>
      </w:r>
    </w:p>
    <w:p w14:paraId="0D9B42F0" w14:textId="77777777" w:rsidR="00D0408E" w:rsidRPr="00FB46A0" w:rsidRDefault="00000000">
      <w:pPr>
        <w:spacing w:after="60"/>
        <w:ind w:left="340"/>
        <w:rPr>
          <w:lang w:val="es-BO"/>
        </w:rPr>
      </w:pPr>
      <w:r w:rsidRPr="00FB46A0">
        <w:rPr>
          <w:lang w:val="es-BO"/>
        </w:rPr>
        <w:t>Pero quiero destacar algo.</w:t>
      </w:r>
    </w:p>
    <w:p w14:paraId="18639F6C" w14:textId="77777777" w:rsidR="00D0408E" w:rsidRPr="00FB46A0" w:rsidRDefault="00000000">
      <w:pPr>
        <w:spacing w:after="60"/>
        <w:ind w:left="340"/>
        <w:rPr>
          <w:lang w:val="es-BO"/>
        </w:rPr>
      </w:pPr>
      <w:r w:rsidRPr="00FB46A0">
        <w:rPr>
          <w:lang w:val="es-BO"/>
        </w:rPr>
        <w:t>SIA no pretende reemplazar la forma en que trabaja nuestra institución.</w:t>
      </w:r>
    </w:p>
    <w:p w14:paraId="40E7A87C" w14:textId="77777777" w:rsidR="00D0408E" w:rsidRPr="00FB46A0" w:rsidRDefault="00000000">
      <w:pPr>
        <w:spacing w:after="60"/>
        <w:ind w:left="340"/>
        <w:rPr>
          <w:lang w:val="es-BO"/>
        </w:rPr>
      </w:pPr>
      <w:r w:rsidRPr="00FB46A0">
        <w:rPr>
          <w:b/>
          <w:i/>
          <w:lang w:val="es-BO"/>
        </w:rPr>
        <w:t>[PAUSA]</w:t>
      </w:r>
    </w:p>
    <w:p w14:paraId="12376402" w14:textId="77777777" w:rsidR="00D0408E" w:rsidRPr="00FB46A0" w:rsidRDefault="00000000">
      <w:pPr>
        <w:spacing w:after="60"/>
        <w:ind w:left="340"/>
        <w:rPr>
          <w:lang w:val="es-BO"/>
        </w:rPr>
      </w:pPr>
      <w:r w:rsidRPr="00FB46A0">
        <w:rPr>
          <w:lang w:val="es-BO"/>
        </w:rPr>
        <w:t>Pretende fortalecerla.</w:t>
      </w:r>
    </w:p>
    <w:p w14:paraId="720454B9" w14:textId="77777777" w:rsidR="00D0408E" w:rsidRPr="00FB46A0" w:rsidRDefault="00000000">
      <w:pPr>
        <w:spacing w:after="60"/>
        <w:ind w:left="340"/>
        <w:rPr>
          <w:lang w:val="es-BO"/>
        </w:rPr>
      </w:pPr>
      <w:r w:rsidRPr="00FB46A0">
        <w:rPr>
          <w:lang w:val="es-BO"/>
        </w:rPr>
        <w:t>Aprovechar la tecnología para que los procesos que ya existen puedan gestionarse de una manera más integrada, segura y transparente.</w:t>
      </w:r>
    </w:p>
    <w:p w14:paraId="2B333FA9" w14:textId="77777777" w:rsidR="00D0408E" w:rsidRPr="00FB46A0" w:rsidRDefault="00000000">
      <w:pPr>
        <w:rPr>
          <w:lang w:val="es-BO"/>
        </w:rPr>
      </w:pPr>
      <w:r w:rsidRPr="00FB46A0">
        <w:rPr>
          <w:b/>
          <w:lang w:val="es-BO"/>
        </w:rPr>
        <w:t xml:space="preserve">Expresión y movimiento: </w:t>
      </w:r>
      <w:r w:rsidRPr="00FB46A0">
        <w:rPr>
          <w:lang w:val="es-BO"/>
        </w:rPr>
        <w:t>Habla más despacio. Esta parte está dirigida especialmente a la autoridad. No critiques el método actual; presenta SIA como evolución y apoyo.</w:t>
      </w:r>
    </w:p>
    <w:p w14:paraId="681DF302" w14:textId="77777777" w:rsidR="00D0408E" w:rsidRPr="00FB46A0" w:rsidRDefault="00000000">
      <w:pPr>
        <w:pStyle w:val="Ttulo2"/>
        <w:rPr>
          <w:lang w:val="es-BO"/>
        </w:rPr>
      </w:pPr>
      <w:r w:rsidRPr="00FB46A0">
        <w:rPr>
          <w:lang w:val="es-BO"/>
        </w:rPr>
        <w:t>DIAPOSITIVA 20 – CIERRE</w:t>
      </w:r>
    </w:p>
    <w:p w14:paraId="600091E7" w14:textId="77777777" w:rsidR="00D0408E" w:rsidRPr="00FB46A0" w:rsidRDefault="00000000">
      <w:pPr>
        <w:rPr>
          <w:lang w:val="es-BO"/>
        </w:rPr>
      </w:pPr>
      <w:r w:rsidRPr="00FB46A0">
        <w:rPr>
          <w:b/>
          <w:lang w:val="es-BO"/>
        </w:rPr>
        <w:t xml:space="preserve">Objetivo: </w:t>
      </w:r>
      <w:r w:rsidRPr="00FB46A0">
        <w:rPr>
          <w:lang w:val="es-BO"/>
        </w:rPr>
        <w:t>Cerrar con una idea institucional memorable y dejar la propuesta abierta a consideración.</w:t>
      </w:r>
    </w:p>
    <w:p w14:paraId="10EA46A1" w14:textId="77777777" w:rsidR="00D0408E" w:rsidRPr="00FB46A0" w:rsidRDefault="00000000">
      <w:pPr>
        <w:rPr>
          <w:lang w:val="es-BO"/>
        </w:rPr>
      </w:pPr>
      <w:r w:rsidRPr="00FB46A0">
        <w:rPr>
          <w:b/>
          <w:lang w:val="es-BO"/>
        </w:rPr>
        <w:t xml:space="preserve">Clave para recordar: </w:t>
      </w:r>
      <w:r w:rsidRPr="00FB46A0">
        <w:rPr>
          <w:lang w:val="es-BO"/>
        </w:rPr>
        <w:t>NO SOLO SISTEMA → POSIBILIDAD → SIA.</w:t>
      </w:r>
    </w:p>
    <w:p w14:paraId="06A43DB2" w14:textId="77777777" w:rsidR="00D0408E" w:rsidRPr="00FB46A0" w:rsidRDefault="00000000">
      <w:pPr>
        <w:rPr>
          <w:lang w:val="es-BO"/>
        </w:rPr>
      </w:pPr>
      <w:r w:rsidRPr="00FB46A0">
        <w:rPr>
          <w:b/>
          <w:lang w:val="es-BO"/>
        </w:rPr>
        <w:t>GUION</w:t>
      </w:r>
    </w:p>
    <w:p w14:paraId="65DF99C6" w14:textId="77777777" w:rsidR="00D0408E" w:rsidRPr="00FB46A0" w:rsidRDefault="00000000">
      <w:pPr>
        <w:spacing w:after="60"/>
        <w:ind w:left="340"/>
        <w:rPr>
          <w:lang w:val="es-BO"/>
        </w:rPr>
      </w:pPr>
      <w:r w:rsidRPr="00FB46A0">
        <w:rPr>
          <w:lang w:val="es-BO"/>
        </w:rPr>
        <w:t>Para finalizar…</w:t>
      </w:r>
    </w:p>
    <w:p w14:paraId="4E1B1F0A" w14:textId="77777777" w:rsidR="00D0408E" w:rsidRPr="00FB46A0" w:rsidRDefault="00000000">
      <w:pPr>
        <w:spacing w:after="60"/>
        <w:ind w:left="340"/>
        <w:rPr>
          <w:lang w:val="es-BO"/>
        </w:rPr>
      </w:pPr>
      <w:r w:rsidRPr="00FB46A0">
        <w:rPr>
          <w:lang w:val="es-BO"/>
        </w:rPr>
        <w:t>Hoy no hemos venido simplemente a presentar un sistema.</w:t>
      </w:r>
    </w:p>
    <w:p w14:paraId="0182A1DF" w14:textId="77777777" w:rsidR="00D0408E" w:rsidRPr="00FB46A0" w:rsidRDefault="00000000">
      <w:pPr>
        <w:spacing w:after="60"/>
        <w:ind w:left="340"/>
        <w:rPr>
          <w:lang w:val="es-BO"/>
        </w:rPr>
      </w:pPr>
      <w:r w:rsidRPr="00FB46A0">
        <w:rPr>
          <w:b/>
          <w:i/>
          <w:lang w:val="es-BO"/>
        </w:rPr>
        <w:t>[PAUSA LARGA]</w:t>
      </w:r>
    </w:p>
    <w:p w14:paraId="0B889652" w14:textId="77777777" w:rsidR="00D0408E" w:rsidRPr="00FB46A0" w:rsidRDefault="00000000">
      <w:pPr>
        <w:spacing w:after="60"/>
        <w:ind w:left="340"/>
        <w:rPr>
          <w:lang w:val="es-BO"/>
        </w:rPr>
      </w:pPr>
      <w:r w:rsidRPr="00FB46A0">
        <w:rPr>
          <w:lang w:val="es-BO"/>
        </w:rPr>
        <w:t>Hemos venido a presentar una posibilidad.</w:t>
      </w:r>
    </w:p>
    <w:p w14:paraId="11FB8503" w14:textId="77777777" w:rsidR="00D0408E" w:rsidRPr="00FB46A0" w:rsidRDefault="00000000">
      <w:pPr>
        <w:spacing w:after="60"/>
        <w:ind w:left="340"/>
        <w:rPr>
          <w:lang w:val="es-BO"/>
        </w:rPr>
      </w:pPr>
      <w:r w:rsidRPr="00FB46A0">
        <w:rPr>
          <w:b/>
          <w:i/>
          <w:lang w:val="es-BO"/>
        </w:rPr>
        <w:t>[PAUSA]</w:t>
      </w:r>
    </w:p>
    <w:p w14:paraId="792A6C10" w14:textId="77777777" w:rsidR="00D0408E" w:rsidRPr="00FB46A0" w:rsidRDefault="00000000">
      <w:pPr>
        <w:spacing w:after="60"/>
        <w:ind w:left="340"/>
        <w:rPr>
          <w:lang w:val="es-BO"/>
        </w:rPr>
      </w:pPr>
      <w:r w:rsidRPr="00FB46A0">
        <w:rPr>
          <w:lang w:val="es-BO"/>
        </w:rPr>
        <w:t>La posibilidad de conectar diferentes procesos, personas y áreas… dentro de una misma solución.</w:t>
      </w:r>
    </w:p>
    <w:p w14:paraId="6B808B32" w14:textId="77777777" w:rsidR="00D0408E" w:rsidRPr="00FB46A0" w:rsidRDefault="00000000">
      <w:pPr>
        <w:spacing w:after="60"/>
        <w:ind w:left="340"/>
        <w:rPr>
          <w:lang w:val="es-BO"/>
        </w:rPr>
      </w:pPr>
      <w:r w:rsidRPr="00FB46A0">
        <w:rPr>
          <w:b/>
          <w:i/>
          <w:lang w:val="es-BO"/>
        </w:rPr>
        <w:t>[PAUSA]</w:t>
      </w:r>
    </w:p>
    <w:p w14:paraId="3D68FC9E" w14:textId="77777777" w:rsidR="00D0408E" w:rsidRPr="00FB46A0" w:rsidRDefault="00000000">
      <w:pPr>
        <w:spacing w:after="60"/>
        <w:ind w:left="340"/>
        <w:rPr>
          <w:lang w:val="es-BO"/>
        </w:rPr>
      </w:pPr>
      <w:r w:rsidRPr="00FB46A0">
        <w:rPr>
          <w:lang w:val="es-BO"/>
        </w:rPr>
        <w:lastRenderedPageBreak/>
        <w:t>Una solución eficiente.</w:t>
      </w:r>
    </w:p>
    <w:p w14:paraId="7FB0122F" w14:textId="77777777" w:rsidR="00D0408E" w:rsidRPr="00FB46A0" w:rsidRDefault="00000000">
      <w:pPr>
        <w:spacing w:after="60"/>
        <w:ind w:left="340"/>
        <w:rPr>
          <w:lang w:val="es-BO"/>
        </w:rPr>
      </w:pPr>
      <w:r w:rsidRPr="00FB46A0">
        <w:rPr>
          <w:lang w:val="es-BO"/>
        </w:rPr>
        <w:t>Una solución segura.</w:t>
      </w:r>
    </w:p>
    <w:p w14:paraId="20B69EA5" w14:textId="77777777" w:rsidR="00D0408E" w:rsidRPr="00FB46A0" w:rsidRDefault="00000000">
      <w:pPr>
        <w:spacing w:after="60"/>
        <w:ind w:left="340"/>
        <w:rPr>
          <w:lang w:val="es-BO"/>
        </w:rPr>
      </w:pPr>
      <w:r w:rsidRPr="00FB46A0">
        <w:rPr>
          <w:lang w:val="es-BO"/>
        </w:rPr>
        <w:t>Una solución transparente.</w:t>
      </w:r>
    </w:p>
    <w:p w14:paraId="18F0E64D" w14:textId="77777777" w:rsidR="00D0408E" w:rsidRPr="00FB46A0" w:rsidRDefault="00000000">
      <w:pPr>
        <w:spacing w:after="60"/>
        <w:ind w:left="340"/>
        <w:rPr>
          <w:lang w:val="es-BO"/>
        </w:rPr>
      </w:pPr>
      <w:r w:rsidRPr="00FB46A0">
        <w:rPr>
          <w:b/>
          <w:i/>
          <w:lang w:val="es-BO"/>
        </w:rPr>
        <w:t>[PAUSA LARGA]</w:t>
      </w:r>
    </w:p>
    <w:p w14:paraId="6CBFE0F3" w14:textId="77777777" w:rsidR="00D0408E" w:rsidRPr="00FB46A0" w:rsidRDefault="00000000">
      <w:pPr>
        <w:spacing w:after="60"/>
        <w:ind w:left="340"/>
        <w:rPr>
          <w:lang w:val="es-BO"/>
        </w:rPr>
      </w:pPr>
      <w:r w:rsidRPr="00FB46A0">
        <w:rPr>
          <w:lang w:val="es-BO"/>
        </w:rPr>
        <w:t>Esa es nuestra propuesta.</w:t>
      </w:r>
    </w:p>
    <w:p w14:paraId="1825C756" w14:textId="77777777" w:rsidR="00D0408E" w:rsidRPr="00FB46A0" w:rsidRDefault="00000000">
      <w:pPr>
        <w:spacing w:after="60"/>
        <w:ind w:left="340"/>
        <w:rPr>
          <w:lang w:val="es-BO"/>
        </w:rPr>
      </w:pPr>
      <w:r w:rsidRPr="00FB46A0">
        <w:rPr>
          <w:lang w:val="es-BO"/>
        </w:rPr>
        <w:t>SIA.</w:t>
      </w:r>
    </w:p>
    <w:p w14:paraId="7C5CE7DC" w14:textId="77777777" w:rsidR="00D0408E" w:rsidRPr="00FB46A0" w:rsidRDefault="00000000">
      <w:pPr>
        <w:spacing w:after="60"/>
        <w:ind w:left="340"/>
        <w:rPr>
          <w:lang w:val="es-BO"/>
        </w:rPr>
      </w:pPr>
      <w:r w:rsidRPr="00FB46A0">
        <w:rPr>
          <w:lang w:val="es-BO"/>
        </w:rPr>
        <w:t>Sistema Integral de Atención para la Escuela Militar de Ingeniería.</w:t>
      </w:r>
    </w:p>
    <w:p w14:paraId="1337D6EA" w14:textId="77777777" w:rsidR="00D0408E" w:rsidRPr="00FB46A0" w:rsidRDefault="00000000">
      <w:pPr>
        <w:spacing w:after="60"/>
        <w:ind w:left="340"/>
        <w:rPr>
          <w:lang w:val="es-BO"/>
        </w:rPr>
      </w:pPr>
      <w:r w:rsidRPr="00FB46A0">
        <w:rPr>
          <w:b/>
          <w:i/>
          <w:lang w:val="es-BO"/>
        </w:rPr>
        <w:t>[MIRA AL DIRECTOR]</w:t>
      </w:r>
    </w:p>
    <w:p w14:paraId="603C8960" w14:textId="77777777" w:rsidR="00D0408E" w:rsidRPr="00FB46A0" w:rsidRDefault="00000000">
      <w:pPr>
        <w:spacing w:after="60"/>
        <w:ind w:left="340"/>
        <w:rPr>
          <w:lang w:val="es-BO"/>
        </w:rPr>
      </w:pPr>
      <w:r w:rsidRPr="00FB46A0">
        <w:rPr>
          <w:lang w:val="es-BO"/>
        </w:rPr>
        <w:t>Y esperamos que este proyecto pueda convertirse en una oportunidad real para seguir fortaleciendo la gestión de nuestra institución.</w:t>
      </w:r>
    </w:p>
    <w:p w14:paraId="0D6F14D3" w14:textId="77777777" w:rsidR="00D0408E" w:rsidRPr="00FB46A0" w:rsidRDefault="00000000">
      <w:pPr>
        <w:spacing w:after="60"/>
        <w:ind w:left="340"/>
        <w:rPr>
          <w:lang w:val="es-BO"/>
        </w:rPr>
      </w:pPr>
      <w:r w:rsidRPr="00FB46A0">
        <w:rPr>
          <w:b/>
          <w:i/>
          <w:lang w:val="es-BO"/>
        </w:rPr>
        <w:t>[PAUSA]</w:t>
      </w:r>
    </w:p>
    <w:p w14:paraId="797E9A2C" w14:textId="77777777" w:rsidR="00D0408E" w:rsidRPr="00FB46A0" w:rsidRDefault="00000000">
      <w:pPr>
        <w:spacing w:after="60"/>
        <w:ind w:left="340"/>
        <w:rPr>
          <w:lang w:val="es-BO"/>
        </w:rPr>
      </w:pPr>
      <w:r w:rsidRPr="00FB46A0">
        <w:rPr>
          <w:lang w:val="es-BO"/>
        </w:rPr>
        <w:t>Muchas gracias por su atención.</w:t>
      </w:r>
    </w:p>
    <w:p w14:paraId="19881FE2" w14:textId="436B8299" w:rsidR="00D0408E" w:rsidRPr="00FB46A0" w:rsidRDefault="00000000">
      <w:pPr>
        <w:rPr>
          <w:lang w:val="es-BO"/>
        </w:rPr>
      </w:pPr>
      <w:r w:rsidRPr="00FB46A0">
        <w:rPr>
          <w:lang w:val="es-BO"/>
        </w:rPr>
        <w:br w:type="page"/>
      </w:r>
    </w:p>
    <w:p w14:paraId="163BDD32" w14:textId="77777777" w:rsidR="00D0408E" w:rsidRPr="00FB46A0" w:rsidRDefault="00000000">
      <w:pPr>
        <w:pStyle w:val="Ttulo1"/>
        <w:rPr>
          <w:lang w:val="es-BO"/>
        </w:rPr>
      </w:pPr>
      <w:r w:rsidRPr="00FB46A0">
        <w:rPr>
          <w:lang w:val="es-BO"/>
        </w:rPr>
        <w:lastRenderedPageBreak/>
        <w:t>5. CINCO FRASES QUE DEBES MEMORIZAR EXACTAMENTE</w:t>
      </w:r>
    </w:p>
    <w:p w14:paraId="11A19491" w14:textId="77777777" w:rsidR="00D0408E" w:rsidRPr="00FB46A0" w:rsidRDefault="00000000">
      <w:pPr>
        <w:ind w:left="283"/>
        <w:rPr>
          <w:lang w:val="es-BO"/>
        </w:rPr>
      </w:pPr>
      <w:r w:rsidRPr="00FB46A0">
        <w:rPr>
          <w:b/>
          <w:lang w:val="es-BO"/>
        </w:rPr>
        <w:t>1. “¿Y si pudiéramos integrar todo esto en un solo sistema?”</w:t>
      </w:r>
    </w:p>
    <w:p w14:paraId="7ECD4A80" w14:textId="77777777" w:rsidR="00D0408E" w:rsidRPr="00FB46A0" w:rsidRDefault="00000000">
      <w:pPr>
        <w:ind w:left="283"/>
        <w:rPr>
          <w:lang w:val="es-BO"/>
        </w:rPr>
      </w:pPr>
      <w:r w:rsidRPr="00FB46A0">
        <w:rPr>
          <w:b/>
          <w:lang w:val="es-BO"/>
        </w:rPr>
        <w:t>2. “No buscamos solamente digitalizar documentos. Buscamos hacer visible el proceso.”</w:t>
      </w:r>
    </w:p>
    <w:p w14:paraId="24B009D0" w14:textId="77777777" w:rsidR="00D0408E" w:rsidRPr="00FB46A0" w:rsidRDefault="00000000">
      <w:pPr>
        <w:ind w:left="283"/>
        <w:rPr>
          <w:lang w:val="es-BO"/>
        </w:rPr>
      </w:pPr>
      <w:r w:rsidRPr="00FB46A0">
        <w:rPr>
          <w:b/>
          <w:lang w:val="es-BO"/>
        </w:rPr>
        <w:t>3. “Diferentes áreas… un mismo proceso.”</w:t>
      </w:r>
    </w:p>
    <w:p w14:paraId="1075270A" w14:textId="77777777" w:rsidR="00D0408E" w:rsidRPr="00FB46A0" w:rsidRDefault="00000000">
      <w:pPr>
        <w:ind w:left="283"/>
        <w:rPr>
          <w:lang w:val="es-BO"/>
        </w:rPr>
      </w:pPr>
      <w:r w:rsidRPr="00FB46A0">
        <w:rPr>
          <w:b/>
          <w:lang w:val="es-BO"/>
        </w:rPr>
        <w:t>4. “La información correcta… para la persona correcta… en el momento correcto.”</w:t>
      </w:r>
    </w:p>
    <w:p w14:paraId="79676021" w14:textId="77777777" w:rsidR="00D0408E" w:rsidRDefault="00000000">
      <w:pPr>
        <w:ind w:left="283"/>
      </w:pPr>
      <w:r w:rsidRPr="00FB46A0">
        <w:rPr>
          <w:b/>
          <w:lang w:val="es-BO"/>
        </w:rPr>
        <w:t xml:space="preserve">5. “SIA no pretende reemplazar la forma en que trabaja nuestra institución. </w:t>
      </w:r>
      <w:proofErr w:type="spellStart"/>
      <w:r>
        <w:rPr>
          <w:b/>
        </w:rPr>
        <w:t>Pretende</w:t>
      </w:r>
      <w:proofErr w:type="spellEnd"/>
      <w:r>
        <w:rPr>
          <w:b/>
        </w:rPr>
        <w:t xml:space="preserve"> </w:t>
      </w:r>
      <w:proofErr w:type="spellStart"/>
      <w:r>
        <w:rPr>
          <w:b/>
        </w:rPr>
        <w:t>fortalecerla</w:t>
      </w:r>
      <w:proofErr w:type="spellEnd"/>
      <w:r>
        <w:rPr>
          <w:b/>
        </w:rPr>
        <w:t>.”</w:t>
      </w:r>
    </w:p>
    <w:p w14:paraId="504D2507" w14:textId="3971F235" w:rsidR="00D0408E" w:rsidRPr="00FB46A0" w:rsidRDefault="00D0408E">
      <w:pPr>
        <w:jc w:val="center"/>
        <w:rPr>
          <w:lang w:val="es-BO"/>
        </w:rPr>
      </w:pPr>
    </w:p>
    <w:sectPr w:rsidR="00D0408E" w:rsidRPr="00FB46A0"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6373632">
    <w:abstractNumId w:val="8"/>
  </w:num>
  <w:num w:numId="2" w16cid:durableId="31619335">
    <w:abstractNumId w:val="6"/>
  </w:num>
  <w:num w:numId="3" w16cid:durableId="470753381">
    <w:abstractNumId w:val="5"/>
  </w:num>
  <w:num w:numId="4" w16cid:durableId="130488067">
    <w:abstractNumId w:val="4"/>
  </w:num>
  <w:num w:numId="5" w16cid:durableId="766852395">
    <w:abstractNumId w:val="7"/>
  </w:num>
  <w:num w:numId="6" w16cid:durableId="1960641591">
    <w:abstractNumId w:val="3"/>
  </w:num>
  <w:num w:numId="7" w16cid:durableId="1300306133">
    <w:abstractNumId w:val="2"/>
  </w:num>
  <w:num w:numId="8" w16cid:durableId="880746334">
    <w:abstractNumId w:val="1"/>
  </w:num>
  <w:num w:numId="9" w16cid:durableId="625937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5ECD"/>
    <w:rsid w:val="00466CAE"/>
    <w:rsid w:val="0049112A"/>
    <w:rsid w:val="004B0DDE"/>
    <w:rsid w:val="009219FE"/>
    <w:rsid w:val="00AA1D8D"/>
    <w:rsid w:val="00B47730"/>
    <w:rsid w:val="00CB0664"/>
    <w:rsid w:val="00D0408E"/>
    <w:rsid w:val="00D31DB8"/>
    <w:rsid w:val="00FB46A0"/>
    <w:rsid w:val="00FC0B5C"/>
    <w:rsid w:val="00FC693F"/>
    <w:rsid w:val="00FF02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149D5"/>
  <w14:defaultImageDpi w14:val="300"/>
  <w15:docId w15:val="{F197421B-12B3-4927-9E29-11326C30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1489</Words>
  <Characters>8191</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WENDY CAILLAVI</cp:lastModifiedBy>
  <cp:revision>2</cp:revision>
  <dcterms:created xsi:type="dcterms:W3CDTF">2026-09-30T19:10:00Z</dcterms:created>
  <dcterms:modified xsi:type="dcterms:W3CDTF">2026-09-30T19:10:00Z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40cf7231055689943e0750b24748f3e071f51cb5b07077c8a742e6b652c5681d</vt:lpwstr>
  </property>
</Properties>
</file>